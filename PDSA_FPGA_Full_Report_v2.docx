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FB32" w14:textId="77777777" w:rsidR="007730B3" w:rsidRDefault="007730B3"/>
    <w:p w14:paraId="23F7A13B" w14:textId="77777777" w:rsidR="007730B3" w:rsidRDefault="0032130B">
      <w:pPr>
        <w:jc w:val="center"/>
      </w:pPr>
      <w:r>
        <w:rPr>
          <w:b/>
          <w:sz w:val="48"/>
        </w:rPr>
        <w:t>PDSA-FPGA</w:t>
      </w:r>
    </w:p>
    <w:p w14:paraId="6DF115D8" w14:textId="77777777" w:rsidR="007730B3" w:rsidRDefault="0032130B">
      <w:pPr>
        <w:jc w:val="center"/>
      </w:pPr>
      <w:r>
        <w:rPr>
          <w:color w:val="505050"/>
          <w:sz w:val="28"/>
        </w:rPr>
        <w:t>Partial Dynamic Self-Reconfiguration Architecture</w:t>
      </w:r>
      <w:r>
        <w:rPr>
          <w:color w:val="505050"/>
          <w:sz w:val="28"/>
        </w:rPr>
        <w:br/>
        <w:t>for Runtime-Crypto-Algorithm Switching</w:t>
      </w:r>
    </w:p>
    <w:p w14:paraId="54DFEF43" w14:textId="77777777" w:rsidR="007730B3" w:rsidRDefault="0032130B">
      <w:pPr>
        <w:jc w:val="center"/>
      </w:pPr>
      <w:r>
        <w:rPr>
          <w:b/>
          <w:sz w:val="26"/>
        </w:rPr>
        <w:t>Complete Implementation Report</w:t>
      </w:r>
    </w:p>
    <w:p w14:paraId="2DEAB77B" w14:textId="77777777" w:rsidR="007730B3" w:rsidRDefault="007730B3"/>
    <w:p w14:paraId="208DB0DE" w14:textId="77777777" w:rsidR="007730B3" w:rsidRDefault="0032130B">
      <w:pPr>
        <w:jc w:val="center"/>
      </w:pPr>
      <w:r>
        <w:t>Target: Xilinx Kria KV260 SOM (XCZU5EV-2SFVC784E)</w:t>
      </w:r>
    </w:p>
    <w:p w14:paraId="76C6FD8D" w14:textId="77777777" w:rsidR="007730B3" w:rsidRDefault="0032130B">
      <w:pPr>
        <w:jc w:val="center"/>
      </w:pPr>
      <w:r>
        <w:t>Tool: Vivado v.2025.2 | State: Post-Implementation (Routed)</w:t>
      </w:r>
    </w:p>
    <w:p w14:paraId="4AFA004F" w14:textId="77777777" w:rsidR="007730B3" w:rsidRDefault="0032130B">
      <w:pPr>
        <w:jc w:val="center"/>
      </w:pPr>
      <w:r>
        <w:t>PL Clock: 100 MHz | ARM Cortex-A53 @ 1.2 GHz | Date: July 2026</w:t>
      </w:r>
    </w:p>
    <w:p w14:paraId="73EABABA" w14:textId="77777777" w:rsidR="007730B3" w:rsidRDefault="007730B3"/>
    <w:p w14:paraId="1BCD4C82" w14:textId="77777777" w:rsidR="007730B3" w:rsidRDefault="0032130B">
      <w:r>
        <w:br w:type="page"/>
      </w:r>
    </w:p>
    <w:p w14:paraId="2DFCD99D" w14:textId="77777777" w:rsidR="007730B3" w:rsidRDefault="0032130B">
      <w:pPr>
        <w:pStyle w:val="Heading1"/>
      </w:pPr>
      <w:r>
        <w:rPr>
          <w:color w:val="23508C"/>
        </w:rPr>
        <w:lastRenderedPageBreak/>
        <w:t>1. System Architecture</w:t>
      </w:r>
    </w:p>
    <w:p w14:paraId="58353353" w14:textId="77777777" w:rsidR="007730B3" w:rsidRDefault="0032130B">
      <w:r>
        <w:t>The PDSA-FPGA system uses Dynamic Function eXchange (DFX) to swap mining algorithm modules at runtime. The Zynq UltraScale+ PS communicates with the Static Shell via AXI-Lite through an AXI SmartConnect. The Reconfigurable Partition contains either a Bitcoin (20x SHA-256d engines) or Kaspa mining RM, swapped via DFX without affecting the static shell.</w:t>
      </w:r>
    </w:p>
    <w:p w14:paraId="0BFEE873" w14:textId="77777777" w:rsidR="007730B3" w:rsidRDefault="0032130B">
      <w:pPr>
        <w:jc w:val="center"/>
      </w:pPr>
      <w:r>
        <w:rPr>
          <w:noProof/>
        </w:rPr>
        <w:drawing>
          <wp:inline distT="0" distB="0" distL="0" distR="0" wp14:anchorId="10E526C2" wp14:editId="420C9B72">
            <wp:extent cx="5669280" cy="3172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2977" w14:textId="77777777" w:rsidR="007730B3" w:rsidRDefault="0032130B">
      <w:pPr>
        <w:jc w:val="center"/>
      </w:pPr>
      <w:r>
        <w:rPr>
          <w:i/>
          <w:sz w:val="16"/>
        </w:rPr>
        <w:t>Figure 1: PDSA-FPGA System Block Diagram (from pdsa_system.bd)</w:t>
      </w:r>
    </w:p>
    <w:p w14:paraId="475E770A" w14:textId="67A8A118" w:rsidR="00C77A9F" w:rsidRPr="00C77A9F" w:rsidRDefault="00C77A9F" w:rsidP="00C77A9F">
      <w:r>
        <w:rPr>
          <w:noProof/>
          <w:color w:val="23508C"/>
        </w:rPr>
        <w:drawing>
          <wp:anchor distT="0" distB="0" distL="114300" distR="114300" simplePos="0" relativeHeight="251658240" behindDoc="1" locked="0" layoutInCell="1" allowOverlap="1" wp14:anchorId="4B3912D9" wp14:editId="2F4F510D">
            <wp:simplePos x="0" y="0"/>
            <wp:positionH relativeFrom="column">
              <wp:posOffset>-635</wp:posOffset>
            </wp:positionH>
            <wp:positionV relativeFrom="paragraph">
              <wp:posOffset>846455</wp:posOffset>
            </wp:positionV>
            <wp:extent cx="6183505" cy="2773680"/>
            <wp:effectExtent l="0" t="0" r="8255" b="7620"/>
            <wp:wrapNone/>
            <wp:docPr id="40243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505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30B">
        <w:br w:type="page"/>
      </w:r>
    </w:p>
    <w:p w14:paraId="5715D007" w14:textId="0ED61E8B" w:rsidR="007730B3" w:rsidRDefault="0032130B">
      <w:pPr>
        <w:pStyle w:val="Heading1"/>
      </w:pPr>
      <w:r>
        <w:rPr>
          <w:color w:val="23508C"/>
        </w:rPr>
        <w:lastRenderedPageBreak/>
        <w:t>2</w:t>
      </w:r>
      <w:r>
        <w:rPr>
          <w:color w:val="23508C"/>
        </w:rPr>
        <w:t>. FPGA Resource Utilization</w:t>
      </w:r>
    </w:p>
    <w:p w14:paraId="7ADA728F" w14:textId="77777777" w:rsidR="007730B3" w:rsidRDefault="0032130B">
      <w:r>
        <w:t>Resource utilization from Vivado v.2025.2 post-implementation reports. Device: xck26-sfvc784-2LV-c (Kria KV260). Two RM configurations are reported: Bitcoin (20x SHA-256d engines) and Kaspa (Cuckatoo31/29).</w:t>
      </w:r>
    </w:p>
    <w:p w14:paraId="2969C5DF" w14:textId="77777777" w:rsidR="007730B3" w:rsidRDefault="0032130B">
      <w:pPr>
        <w:pStyle w:val="Heading2"/>
      </w:pPr>
      <w:r>
        <w:rPr>
          <w:color w:val="23508C"/>
        </w:rPr>
        <w:t>2.1 Full Design with Bitcoin RM (Static Shell + 20x SHA-256d)</w:t>
      </w:r>
    </w:p>
    <w:p w14:paraId="59D8C178" w14:textId="77777777" w:rsidR="007730B3" w:rsidRDefault="0032130B">
      <w:r>
        <w:t>Source: utilization_static_full.rpt | Design: pdsa_fpga_dfx_top | State: Routed | Date: Jun 25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730B3" w14:paraId="7DF15B29" w14:textId="77777777">
        <w:trPr>
          <w:jc w:val="center"/>
        </w:trPr>
        <w:tc>
          <w:tcPr>
            <w:tcW w:w="2351" w:type="dxa"/>
            <w:shd w:val="clear" w:color="auto" w:fill="373750"/>
          </w:tcPr>
          <w:p w14:paraId="6B83010B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2351" w:type="dxa"/>
            <w:shd w:val="clear" w:color="auto" w:fill="373750"/>
          </w:tcPr>
          <w:p w14:paraId="1BCBE4C8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Used</w:t>
            </w:r>
          </w:p>
        </w:tc>
        <w:tc>
          <w:tcPr>
            <w:tcW w:w="2351" w:type="dxa"/>
            <w:shd w:val="clear" w:color="auto" w:fill="373750"/>
          </w:tcPr>
          <w:p w14:paraId="781481C7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Available</w:t>
            </w:r>
          </w:p>
        </w:tc>
        <w:tc>
          <w:tcPr>
            <w:tcW w:w="2351" w:type="dxa"/>
            <w:shd w:val="clear" w:color="auto" w:fill="373750"/>
          </w:tcPr>
          <w:p w14:paraId="45C3A72E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Util%</w:t>
            </w:r>
          </w:p>
        </w:tc>
      </w:tr>
      <w:tr w:rsidR="007730B3" w14:paraId="041AAAEA" w14:textId="77777777">
        <w:trPr>
          <w:jc w:val="center"/>
        </w:trPr>
        <w:tc>
          <w:tcPr>
            <w:tcW w:w="2351" w:type="dxa"/>
          </w:tcPr>
          <w:p w14:paraId="2F4330BA" w14:textId="77777777" w:rsidR="007730B3" w:rsidRDefault="0032130B">
            <w:r>
              <w:rPr>
                <w:b/>
                <w:sz w:val="15"/>
              </w:rPr>
              <w:t>CLB LUTs</w:t>
            </w:r>
          </w:p>
        </w:tc>
        <w:tc>
          <w:tcPr>
            <w:tcW w:w="2351" w:type="dxa"/>
          </w:tcPr>
          <w:p w14:paraId="3FB11AB9" w14:textId="77777777" w:rsidR="007730B3" w:rsidRDefault="0032130B">
            <w:pPr>
              <w:jc w:val="center"/>
            </w:pPr>
            <w:r>
              <w:rPr>
                <w:sz w:val="15"/>
              </w:rPr>
              <w:t>58,110</w:t>
            </w:r>
          </w:p>
        </w:tc>
        <w:tc>
          <w:tcPr>
            <w:tcW w:w="2351" w:type="dxa"/>
          </w:tcPr>
          <w:p w14:paraId="085B0C2B" w14:textId="77777777" w:rsidR="007730B3" w:rsidRDefault="0032130B">
            <w:pPr>
              <w:jc w:val="center"/>
            </w:pPr>
            <w:r>
              <w:rPr>
                <w:sz w:val="15"/>
              </w:rPr>
              <w:t>117,120</w:t>
            </w:r>
          </w:p>
        </w:tc>
        <w:tc>
          <w:tcPr>
            <w:tcW w:w="2351" w:type="dxa"/>
          </w:tcPr>
          <w:p w14:paraId="27EE82BF" w14:textId="77777777" w:rsidR="007730B3" w:rsidRDefault="0032130B">
            <w:pPr>
              <w:jc w:val="center"/>
            </w:pPr>
            <w:r>
              <w:rPr>
                <w:sz w:val="15"/>
              </w:rPr>
              <w:t>49.62%</w:t>
            </w:r>
          </w:p>
        </w:tc>
      </w:tr>
      <w:tr w:rsidR="007730B3" w14:paraId="6CC77715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0E1B781A" w14:textId="77777777" w:rsidR="007730B3" w:rsidRDefault="0032130B">
            <w:r>
              <w:rPr>
                <w:b/>
                <w:sz w:val="15"/>
              </w:rPr>
              <w:t>CLB Registers</w:t>
            </w:r>
          </w:p>
        </w:tc>
        <w:tc>
          <w:tcPr>
            <w:tcW w:w="2351" w:type="dxa"/>
            <w:shd w:val="clear" w:color="auto" w:fill="F0F4FA"/>
          </w:tcPr>
          <w:p w14:paraId="4EDB2D8C" w14:textId="77777777" w:rsidR="007730B3" w:rsidRDefault="0032130B">
            <w:pPr>
              <w:jc w:val="center"/>
            </w:pPr>
            <w:r>
              <w:rPr>
                <w:sz w:val="15"/>
              </w:rPr>
              <w:t>69,736</w:t>
            </w:r>
          </w:p>
        </w:tc>
        <w:tc>
          <w:tcPr>
            <w:tcW w:w="2351" w:type="dxa"/>
            <w:shd w:val="clear" w:color="auto" w:fill="F0F4FA"/>
          </w:tcPr>
          <w:p w14:paraId="496F453A" w14:textId="77777777" w:rsidR="007730B3" w:rsidRDefault="0032130B">
            <w:pPr>
              <w:jc w:val="center"/>
            </w:pPr>
            <w:r>
              <w:rPr>
                <w:sz w:val="15"/>
              </w:rPr>
              <w:t>234,240</w:t>
            </w:r>
          </w:p>
        </w:tc>
        <w:tc>
          <w:tcPr>
            <w:tcW w:w="2351" w:type="dxa"/>
            <w:shd w:val="clear" w:color="auto" w:fill="F0F4FA"/>
          </w:tcPr>
          <w:p w14:paraId="4CBF9517" w14:textId="77777777" w:rsidR="007730B3" w:rsidRDefault="0032130B">
            <w:pPr>
              <w:jc w:val="center"/>
            </w:pPr>
            <w:r>
              <w:rPr>
                <w:sz w:val="15"/>
              </w:rPr>
              <w:t>29.77%</w:t>
            </w:r>
          </w:p>
        </w:tc>
      </w:tr>
      <w:tr w:rsidR="007730B3" w14:paraId="4B7BE459" w14:textId="77777777">
        <w:trPr>
          <w:jc w:val="center"/>
        </w:trPr>
        <w:tc>
          <w:tcPr>
            <w:tcW w:w="2351" w:type="dxa"/>
          </w:tcPr>
          <w:p w14:paraId="3B3057C4" w14:textId="77777777" w:rsidR="007730B3" w:rsidRDefault="0032130B">
            <w:r>
              <w:rPr>
                <w:b/>
                <w:sz w:val="15"/>
              </w:rPr>
              <w:t>CARRY8</w:t>
            </w:r>
          </w:p>
        </w:tc>
        <w:tc>
          <w:tcPr>
            <w:tcW w:w="2351" w:type="dxa"/>
          </w:tcPr>
          <w:p w14:paraId="48A3CCD9" w14:textId="77777777" w:rsidR="007730B3" w:rsidRDefault="0032130B">
            <w:pPr>
              <w:jc w:val="center"/>
            </w:pPr>
            <w:r>
              <w:rPr>
                <w:sz w:val="15"/>
              </w:rPr>
              <w:t>2,489</w:t>
            </w:r>
          </w:p>
        </w:tc>
        <w:tc>
          <w:tcPr>
            <w:tcW w:w="2351" w:type="dxa"/>
          </w:tcPr>
          <w:p w14:paraId="4EF68815" w14:textId="77777777" w:rsidR="007730B3" w:rsidRDefault="0032130B">
            <w:pPr>
              <w:jc w:val="center"/>
            </w:pPr>
            <w:r>
              <w:rPr>
                <w:sz w:val="15"/>
              </w:rPr>
              <w:t>14,640</w:t>
            </w:r>
          </w:p>
        </w:tc>
        <w:tc>
          <w:tcPr>
            <w:tcW w:w="2351" w:type="dxa"/>
          </w:tcPr>
          <w:p w14:paraId="62CF7301" w14:textId="77777777" w:rsidR="007730B3" w:rsidRDefault="0032130B">
            <w:pPr>
              <w:jc w:val="center"/>
            </w:pPr>
            <w:r>
              <w:rPr>
                <w:sz w:val="15"/>
              </w:rPr>
              <w:t>17.00%</w:t>
            </w:r>
          </w:p>
        </w:tc>
      </w:tr>
      <w:tr w:rsidR="007730B3" w14:paraId="1E860E89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6AF41541" w14:textId="77777777" w:rsidR="007730B3" w:rsidRDefault="0032130B">
            <w:r>
              <w:rPr>
                <w:b/>
                <w:sz w:val="15"/>
              </w:rPr>
              <w:t>F7 Muxes</w:t>
            </w:r>
          </w:p>
        </w:tc>
        <w:tc>
          <w:tcPr>
            <w:tcW w:w="2351" w:type="dxa"/>
            <w:shd w:val="clear" w:color="auto" w:fill="F0F4FA"/>
          </w:tcPr>
          <w:p w14:paraId="30E0402C" w14:textId="77777777" w:rsidR="007730B3" w:rsidRDefault="0032130B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2351" w:type="dxa"/>
            <w:shd w:val="clear" w:color="auto" w:fill="F0F4FA"/>
          </w:tcPr>
          <w:p w14:paraId="260A9EA5" w14:textId="77777777" w:rsidR="007730B3" w:rsidRDefault="0032130B">
            <w:pPr>
              <w:jc w:val="center"/>
            </w:pPr>
            <w:r>
              <w:rPr>
                <w:sz w:val="15"/>
              </w:rPr>
              <w:t>58,560</w:t>
            </w:r>
          </w:p>
        </w:tc>
        <w:tc>
          <w:tcPr>
            <w:tcW w:w="2351" w:type="dxa"/>
            <w:shd w:val="clear" w:color="auto" w:fill="F0F4FA"/>
          </w:tcPr>
          <w:p w14:paraId="0074DE70" w14:textId="77777777" w:rsidR="007730B3" w:rsidRDefault="0032130B">
            <w:pPr>
              <w:jc w:val="center"/>
            </w:pPr>
            <w:r>
              <w:rPr>
                <w:sz w:val="15"/>
              </w:rPr>
              <w:t>0.03%</w:t>
            </w:r>
          </w:p>
        </w:tc>
      </w:tr>
      <w:tr w:rsidR="007730B3" w14:paraId="24C49BBE" w14:textId="77777777">
        <w:trPr>
          <w:jc w:val="center"/>
        </w:trPr>
        <w:tc>
          <w:tcPr>
            <w:tcW w:w="2351" w:type="dxa"/>
          </w:tcPr>
          <w:p w14:paraId="17E858D1" w14:textId="77777777" w:rsidR="007730B3" w:rsidRDefault="0032130B">
            <w:r>
              <w:rPr>
                <w:b/>
                <w:sz w:val="15"/>
              </w:rPr>
              <w:t>CLBs</w:t>
            </w:r>
          </w:p>
        </w:tc>
        <w:tc>
          <w:tcPr>
            <w:tcW w:w="2351" w:type="dxa"/>
          </w:tcPr>
          <w:p w14:paraId="47A40DFF" w14:textId="77777777" w:rsidR="007730B3" w:rsidRDefault="0032130B">
            <w:pPr>
              <w:jc w:val="center"/>
            </w:pPr>
            <w:r>
              <w:rPr>
                <w:sz w:val="15"/>
              </w:rPr>
              <w:t>9,297</w:t>
            </w:r>
          </w:p>
        </w:tc>
        <w:tc>
          <w:tcPr>
            <w:tcW w:w="2351" w:type="dxa"/>
          </w:tcPr>
          <w:p w14:paraId="7BB9DD71" w14:textId="77777777" w:rsidR="007730B3" w:rsidRDefault="0032130B">
            <w:pPr>
              <w:jc w:val="center"/>
            </w:pPr>
            <w:r>
              <w:rPr>
                <w:sz w:val="15"/>
              </w:rPr>
              <w:t>14,640</w:t>
            </w:r>
          </w:p>
        </w:tc>
        <w:tc>
          <w:tcPr>
            <w:tcW w:w="2351" w:type="dxa"/>
          </w:tcPr>
          <w:p w14:paraId="24712C7E" w14:textId="77777777" w:rsidR="007730B3" w:rsidRDefault="0032130B">
            <w:pPr>
              <w:jc w:val="center"/>
            </w:pPr>
            <w:r>
              <w:rPr>
                <w:sz w:val="15"/>
              </w:rPr>
              <w:t>63.50%</w:t>
            </w:r>
          </w:p>
        </w:tc>
      </w:tr>
      <w:tr w:rsidR="007730B3" w14:paraId="536E0428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259783D1" w14:textId="77777777" w:rsidR="007730B3" w:rsidRDefault="0032130B">
            <w:r>
              <w:rPr>
                <w:b/>
                <w:sz w:val="15"/>
              </w:rPr>
              <w:t>Block RAM</w:t>
            </w:r>
          </w:p>
        </w:tc>
        <w:tc>
          <w:tcPr>
            <w:tcW w:w="2351" w:type="dxa"/>
            <w:shd w:val="clear" w:color="auto" w:fill="F0F4FA"/>
          </w:tcPr>
          <w:p w14:paraId="40A8C0D1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351" w:type="dxa"/>
            <w:shd w:val="clear" w:color="auto" w:fill="F0F4FA"/>
          </w:tcPr>
          <w:p w14:paraId="24F9EE3D" w14:textId="77777777" w:rsidR="007730B3" w:rsidRDefault="0032130B">
            <w:pPr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w="2351" w:type="dxa"/>
            <w:shd w:val="clear" w:color="auto" w:fill="F0F4FA"/>
          </w:tcPr>
          <w:p w14:paraId="23356B9C" w14:textId="77777777" w:rsidR="007730B3" w:rsidRDefault="0032130B">
            <w:pPr>
              <w:jc w:val="center"/>
            </w:pPr>
            <w:r>
              <w:rPr>
                <w:sz w:val="15"/>
              </w:rPr>
              <w:t>0.00%</w:t>
            </w:r>
          </w:p>
        </w:tc>
      </w:tr>
      <w:tr w:rsidR="007730B3" w14:paraId="753A2AE4" w14:textId="77777777">
        <w:trPr>
          <w:jc w:val="center"/>
        </w:trPr>
        <w:tc>
          <w:tcPr>
            <w:tcW w:w="2351" w:type="dxa"/>
          </w:tcPr>
          <w:p w14:paraId="3EA24D1F" w14:textId="77777777" w:rsidR="007730B3" w:rsidRDefault="0032130B">
            <w:r>
              <w:rPr>
                <w:b/>
                <w:sz w:val="15"/>
              </w:rPr>
              <w:t>DSP48</w:t>
            </w:r>
          </w:p>
        </w:tc>
        <w:tc>
          <w:tcPr>
            <w:tcW w:w="2351" w:type="dxa"/>
          </w:tcPr>
          <w:p w14:paraId="737568E3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7A45C95E" w14:textId="77777777" w:rsidR="007730B3" w:rsidRDefault="0032130B">
            <w:pPr>
              <w:jc w:val="center"/>
            </w:pPr>
            <w:r>
              <w:rPr>
                <w:sz w:val="15"/>
              </w:rPr>
              <w:t>1,248</w:t>
            </w:r>
          </w:p>
        </w:tc>
        <w:tc>
          <w:tcPr>
            <w:tcW w:w="2351" w:type="dxa"/>
          </w:tcPr>
          <w:p w14:paraId="624B138E" w14:textId="77777777" w:rsidR="007730B3" w:rsidRDefault="0032130B">
            <w:pPr>
              <w:jc w:val="center"/>
            </w:pPr>
            <w:r>
              <w:rPr>
                <w:sz w:val="15"/>
              </w:rPr>
              <w:t>0.00%</w:t>
            </w:r>
          </w:p>
        </w:tc>
      </w:tr>
      <w:tr w:rsidR="007730B3" w14:paraId="07B4A75D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538C53C7" w14:textId="77777777" w:rsidR="007730B3" w:rsidRDefault="0032130B">
            <w:r>
              <w:rPr>
                <w:b/>
                <w:sz w:val="15"/>
              </w:rPr>
              <w:t>IOBs</w:t>
            </w:r>
          </w:p>
        </w:tc>
        <w:tc>
          <w:tcPr>
            <w:tcW w:w="2351" w:type="dxa"/>
            <w:shd w:val="clear" w:color="auto" w:fill="F0F4FA"/>
          </w:tcPr>
          <w:p w14:paraId="4976E94F" w14:textId="77777777" w:rsidR="007730B3" w:rsidRDefault="0032130B">
            <w:pPr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w="2351" w:type="dxa"/>
            <w:shd w:val="clear" w:color="auto" w:fill="F0F4FA"/>
          </w:tcPr>
          <w:p w14:paraId="71E16ABD" w14:textId="77777777" w:rsidR="007730B3" w:rsidRDefault="0032130B">
            <w:pPr>
              <w:jc w:val="center"/>
            </w:pPr>
            <w:r>
              <w:rPr>
                <w:sz w:val="15"/>
              </w:rPr>
              <w:t>189</w:t>
            </w:r>
          </w:p>
        </w:tc>
        <w:tc>
          <w:tcPr>
            <w:tcW w:w="2351" w:type="dxa"/>
            <w:shd w:val="clear" w:color="auto" w:fill="F0F4FA"/>
          </w:tcPr>
          <w:p w14:paraId="6FC8DC34" w14:textId="77777777" w:rsidR="007730B3" w:rsidRDefault="0032130B">
            <w:pPr>
              <w:jc w:val="center"/>
            </w:pPr>
            <w:r>
              <w:rPr>
                <w:sz w:val="15"/>
              </w:rPr>
              <w:t>53.97%</w:t>
            </w:r>
          </w:p>
        </w:tc>
      </w:tr>
    </w:tbl>
    <w:p w14:paraId="388540A0" w14:textId="77777777" w:rsidR="007730B3" w:rsidRDefault="007730B3"/>
    <w:p w14:paraId="6B0D098C" w14:textId="77777777" w:rsidR="007730B3" w:rsidRDefault="0032130B">
      <w:pPr>
        <w:pStyle w:val="Heading2"/>
      </w:pPr>
      <w:r>
        <w:rPr>
          <w:color w:val="23508C"/>
        </w:rPr>
        <w:t>2.2 Bitcoin RM Only (20x SHA-256d Engines)</w:t>
      </w:r>
    </w:p>
    <w:p w14:paraId="6E342E60" w14:textId="77777777" w:rsidR="007730B3" w:rsidRDefault="0032130B">
      <w:r>
        <w:t>Source: utilization_rm_bitcoin.rpt | Design: rm_bitcoin | State: Synthesized | Date: Jun 24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730B3" w14:paraId="294E7D78" w14:textId="77777777">
        <w:trPr>
          <w:jc w:val="center"/>
        </w:trPr>
        <w:tc>
          <w:tcPr>
            <w:tcW w:w="2351" w:type="dxa"/>
            <w:shd w:val="clear" w:color="auto" w:fill="373750"/>
          </w:tcPr>
          <w:p w14:paraId="62E41614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2351" w:type="dxa"/>
            <w:shd w:val="clear" w:color="auto" w:fill="373750"/>
          </w:tcPr>
          <w:p w14:paraId="632FEB2F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Used</w:t>
            </w:r>
          </w:p>
        </w:tc>
        <w:tc>
          <w:tcPr>
            <w:tcW w:w="2351" w:type="dxa"/>
            <w:shd w:val="clear" w:color="auto" w:fill="373750"/>
          </w:tcPr>
          <w:p w14:paraId="405E55D2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Available</w:t>
            </w:r>
          </w:p>
        </w:tc>
        <w:tc>
          <w:tcPr>
            <w:tcW w:w="2351" w:type="dxa"/>
            <w:shd w:val="clear" w:color="auto" w:fill="373750"/>
          </w:tcPr>
          <w:p w14:paraId="7E0F3AC4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Util%</w:t>
            </w:r>
          </w:p>
        </w:tc>
      </w:tr>
      <w:tr w:rsidR="007730B3" w14:paraId="3B436639" w14:textId="77777777">
        <w:trPr>
          <w:jc w:val="center"/>
        </w:trPr>
        <w:tc>
          <w:tcPr>
            <w:tcW w:w="2351" w:type="dxa"/>
          </w:tcPr>
          <w:p w14:paraId="43303FA2" w14:textId="77777777" w:rsidR="007730B3" w:rsidRDefault="0032130B">
            <w:r>
              <w:rPr>
                <w:b/>
                <w:sz w:val="15"/>
              </w:rPr>
              <w:t>CLB LUTs</w:t>
            </w:r>
          </w:p>
        </w:tc>
        <w:tc>
          <w:tcPr>
            <w:tcW w:w="2351" w:type="dxa"/>
          </w:tcPr>
          <w:p w14:paraId="2D05F7EE" w14:textId="77777777" w:rsidR="007730B3" w:rsidRDefault="0032130B">
            <w:pPr>
              <w:jc w:val="center"/>
            </w:pPr>
            <w:r>
              <w:rPr>
                <w:sz w:val="15"/>
              </w:rPr>
              <w:t>57,153</w:t>
            </w:r>
          </w:p>
        </w:tc>
        <w:tc>
          <w:tcPr>
            <w:tcW w:w="2351" w:type="dxa"/>
          </w:tcPr>
          <w:p w14:paraId="59052347" w14:textId="77777777" w:rsidR="007730B3" w:rsidRDefault="0032130B">
            <w:pPr>
              <w:jc w:val="center"/>
            </w:pPr>
            <w:r>
              <w:rPr>
                <w:sz w:val="15"/>
              </w:rPr>
              <w:t>117,120</w:t>
            </w:r>
          </w:p>
        </w:tc>
        <w:tc>
          <w:tcPr>
            <w:tcW w:w="2351" w:type="dxa"/>
          </w:tcPr>
          <w:p w14:paraId="35272F03" w14:textId="77777777" w:rsidR="007730B3" w:rsidRDefault="0032130B">
            <w:pPr>
              <w:jc w:val="center"/>
            </w:pPr>
            <w:r>
              <w:rPr>
                <w:sz w:val="15"/>
              </w:rPr>
              <w:t>48.80%</w:t>
            </w:r>
          </w:p>
        </w:tc>
      </w:tr>
      <w:tr w:rsidR="007730B3" w14:paraId="1880977D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23B57445" w14:textId="77777777" w:rsidR="007730B3" w:rsidRDefault="0032130B">
            <w:r>
              <w:rPr>
                <w:b/>
                <w:sz w:val="15"/>
              </w:rPr>
              <w:t>CLB Registers</w:t>
            </w:r>
          </w:p>
        </w:tc>
        <w:tc>
          <w:tcPr>
            <w:tcW w:w="2351" w:type="dxa"/>
            <w:shd w:val="clear" w:color="auto" w:fill="F0F4FA"/>
          </w:tcPr>
          <w:p w14:paraId="033A5390" w14:textId="77777777" w:rsidR="007730B3" w:rsidRDefault="0032130B">
            <w:pPr>
              <w:jc w:val="center"/>
            </w:pPr>
            <w:r>
              <w:rPr>
                <w:sz w:val="15"/>
              </w:rPr>
              <w:t>67,978</w:t>
            </w:r>
          </w:p>
        </w:tc>
        <w:tc>
          <w:tcPr>
            <w:tcW w:w="2351" w:type="dxa"/>
            <w:shd w:val="clear" w:color="auto" w:fill="F0F4FA"/>
          </w:tcPr>
          <w:p w14:paraId="6FA45C47" w14:textId="77777777" w:rsidR="007730B3" w:rsidRDefault="0032130B">
            <w:pPr>
              <w:jc w:val="center"/>
            </w:pPr>
            <w:r>
              <w:rPr>
                <w:sz w:val="15"/>
              </w:rPr>
              <w:t>234,240</w:t>
            </w:r>
          </w:p>
        </w:tc>
        <w:tc>
          <w:tcPr>
            <w:tcW w:w="2351" w:type="dxa"/>
            <w:shd w:val="clear" w:color="auto" w:fill="F0F4FA"/>
          </w:tcPr>
          <w:p w14:paraId="0F750D01" w14:textId="77777777" w:rsidR="007730B3" w:rsidRDefault="0032130B">
            <w:pPr>
              <w:jc w:val="center"/>
            </w:pPr>
            <w:r>
              <w:rPr>
                <w:sz w:val="15"/>
              </w:rPr>
              <w:t>29.02%</w:t>
            </w:r>
          </w:p>
        </w:tc>
      </w:tr>
      <w:tr w:rsidR="007730B3" w14:paraId="6625BDFC" w14:textId="77777777">
        <w:trPr>
          <w:jc w:val="center"/>
        </w:trPr>
        <w:tc>
          <w:tcPr>
            <w:tcW w:w="2351" w:type="dxa"/>
          </w:tcPr>
          <w:p w14:paraId="18404BC3" w14:textId="77777777" w:rsidR="007730B3" w:rsidRDefault="0032130B">
            <w:r>
              <w:rPr>
                <w:b/>
                <w:sz w:val="15"/>
              </w:rPr>
              <w:t>CARRY8</w:t>
            </w:r>
          </w:p>
        </w:tc>
        <w:tc>
          <w:tcPr>
            <w:tcW w:w="2351" w:type="dxa"/>
          </w:tcPr>
          <w:p w14:paraId="75A737E7" w14:textId="77777777" w:rsidR="007730B3" w:rsidRDefault="0032130B">
            <w:pPr>
              <w:jc w:val="center"/>
            </w:pPr>
            <w:r>
              <w:rPr>
                <w:sz w:val="15"/>
              </w:rPr>
              <w:t>2,475</w:t>
            </w:r>
          </w:p>
        </w:tc>
        <w:tc>
          <w:tcPr>
            <w:tcW w:w="2351" w:type="dxa"/>
          </w:tcPr>
          <w:p w14:paraId="2B187E5F" w14:textId="77777777" w:rsidR="007730B3" w:rsidRDefault="0032130B">
            <w:pPr>
              <w:jc w:val="center"/>
            </w:pPr>
            <w:r>
              <w:rPr>
                <w:sz w:val="15"/>
              </w:rPr>
              <w:t>14,640</w:t>
            </w:r>
          </w:p>
        </w:tc>
        <w:tc>
          <w:tcPr>
            <w:tcW w:w="2351" w:type="dxa"/>
          </w:tcPr>
          <w:p w14:paraId="65B4DA40" w14:textId="77777777" w:rsidR="007730B3" w:rsidRDefault="0032130B">
            <w:pPr>
              <w:jc w:val="center"/>
            </w:pPr>
            <w:r>
              <w:rPr>
                <w:sz w:val="15"/>
              </w:rPr>
              <w:t>16.91%</w:t>
            </w:r>
          </w:p>
        </w:tc>
      </w:tr>
      <w:tr w:rsidR="007730B3" w14:paraId="4A02A8B6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50F66C99" w14:textId="77777777" w:rsidR="007730B3" w:rsidRDefault="0032130B">
            <w:r>
              <w:rPr>
                <w:b/>
                <w:sz w:val="15"/>
              </w:rPr>
              <w:t>Control Sets</w:t>
            </w:r>
          </w:p>
        </w:tc>
        <w:tc>
          <w:tcPr>
            <w:tcW w:w="2351" w:type="dxa"/>
            <w:shd w:val="clear" w:color="auto" w:fill="F0F4FA"/>
          </w:tcPr>
          <w:p w14:paraId="18B113AF" w14:textId="77777777" w:rsidR="007730B3" w:rsidRDefault="0032130B">
            <w:pPr>
              <w:jc w:val="center"/>
            </w:pPr>
            <w:r>
              <w:rPr>
                <w:sz w:val="15"/>
              </w:rPr>
              <w:t>250</w:t>
            </w:r>
          </w:p>
        </w:tc>
        <w:tc>
          <w:tcPr>
            <w:tcW w:w="2351" w:type="dxa"/>
            <w:shd w:val="clear" w:color="auto" w:fill="F0F4FA"/>
          </w:tcPr>
          <w:p w14:paraId="5C4CDBD7" w14:textId="77777777" w:rsidR="007730B3" w:rsidRDefault="0032130B">
            <w:pPr>
              <w:jc w:val="center"/>
            </w:pPr>
            <w:r>
              <w:rPr>
                <w:sz w:val="15"/>
              </w:rPr>
              <w:t>29,280</w:t>
            </w:r>
          </w:p>
        </w:tc>
        <w:tc>
          <w:tcPr>
            <w:tcW w:w="2351" w:type="dxa"/>
            <w:shd w:val="clear" w:color="auto" w:fill="F0F4FA"/>
          </w:tcPr>
          <w:p w14:paraId="0B9ABAF3" w14:textId="77777777" w:rsidR="007730B3" w:rsidRDefault="0032130B">
            <w:pPr>
              <w:jc w:val="center"/>
            </w:pPr>
            <w:r>
              <w:rPr>
                <w:sz w:val="15"/>
              </w:rPr>
              <w:t>0.85%</w:t>
            </w:r>
          </w:p>
        </w:tc>
      </w:tr>
      <w:tr w:rsidR="007730B3" w14:paraId="3B8BD57A" w14:textId="77777777">
        <w:trPr>
          <w:jc w:val="center"/>
        </w:trPr>
        <w:tc>
          <w:tcPr>
            <w:tcW w:w="2351" w:type="dxa"/>
          </w:tcPr>
          <w:p w14:paraId="630F1CF1" w14:textId="77777777" w:rsidR="007730B3" w:rsidRDefault="0032130B">
            <w:r>
              <w:rPr>
                <w:b/>
                <w:sz w:val="15"/>
              </w:rPr>
              <w:t>Block RAM</w:t>
            </w:r>
          </w:p>
        </w:tc>
        <w:tc>
          <w:tcPr>
            <w:tcW w:w="2351" w:type="dxa"/>
          </w:tcPr>
          <w:p w14:paraId="55D626B0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1396FF50" w14:textId="77777777" w:rsidR="007730B3" w:rsidRDefault="0032130B">
            <w:pPr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w="2351" w:type="dxa"/>
          </w:tcPr>
          <w:p w14:paraId="22CD5D95" w14:textId="77777777" w:rsidR="007730B3" w:rsidRDefault="0032130B">
            <w:pPr>
              <w:jc w:val="center"/>
            </w:pPr>
            <w:r>
              <w:rPr>
                <w:sz w:val="15"/>
              </w:rPr>
              <w:t>0.00%</w:t>
            </w:r>
          </w:p>
        </w:tc>
      </w:tr>
      <w:tr w:rsidR="007730B3" w14:paraId="0DDE9913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7E897392" w14:textId="77777777" w:rsidR="007730B3" w:rsidRDefault="0032130B">
            <w:r>
              <w:rPr>
                <w:b/>
                <w:sz w:val="15"/>
              </w:rPr>
              <w:t>DSP48</w:t>
            </w:r>
          </w:p>
        </w:tc>
        <w:tc>
          <w:tcPr>
            <w:tcW w:w="2351" w:type="dxa"/>
            <w:shd w:val="clear" w:color="auto" w:fill="F0F4FA"/>
          </w:tcPr>
          <w:p w14:paraId="7A23A877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351" w:type="dxa"/>
            <w:shd w:val="clear" w:color="auto" w:fill="F0F4FA"/>
          </w:tcPr>
          <w:p w14:paraId="4502C3F5" w14:textId="77777777" w:rsidR="007730B3" w:rsidRDefault="0032130B">
            <w:pPr>
              <w:jc w:val="center"/>
            </w:pPr>
            <w:r>
              <w:rPr>
                <w:sz w:val="15"/>
              </w:rPr>
              <w:t>1,248</w:t>
            </w:r>
          </w:p>
        </w:tc>
        <w:tc>
          <w:tcPr>
            <w:tcW w:w="2351" w:type="dxa"/>
            <w:shd w:val="clear" w:color="auto" w:fill="F0F4FA"/>
          </w:tcPr>
          <w:p w14:paraId="1624690B" w14:textId="77777777" w:rsidR="007730B3" w:rsidRDefault="0032130B">
            <w:pPr>
              <w:jc w:val="center"/>
            </w:pPr>
            <w:r>
              <w:rPr>
                <w:sz w:val="15"/>
              </w:rPr>
              <w:t>0.00%</w:t>
            </w:r>
          </w:p>
        </w:tc>
      </w:tr>
    </w:tbl>
    <w:p w14:paraId="2FA32BB8" w14:textId="77777777" w:rsidR="007730B3" w:rsidRDefault="007730B3"/>
    <w:p w14:paraId="21D10611" w14:textId="77777777" w:rsidR="007730B3" w:rsidRDefault="0032130B">
      <w:pPr>
        <w:pStyle w:val="Heading2"/>
      </w:pPr>
      <w:r>
        <w:rPr>
          <w:color w:val="23508C"/>
        </w:rPr>
        <w:t>2.3 Full Design with Kaspa RM (Static Shell + Cuckatoo31/29)</w:t>
      </w:r>
    </w:p>
    <w:p w14:paraId="6AE273F1" w14:textId="77777777" w:rsidR="007730B3" w:rsidRDefault="0032130B">
      <w:r>
        <w:t>Source: utilization_with_kaspa.rpt | Design: pdsa_fpga_dfx_top | State: Routed | Date: Jun 25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730B3" w14:paraId="502AB128" w14:textId="77777777">
        <w:trPr>
          <w:jc w:val="center"/>
        </w:trPr>
        <w:tc>
          <w:tcPr>
            <w:tcW w:w="2351" w:type="dxa"/>
            <w:shd w:val="clear" w:color="auto" w:fill="373750"/>
          </w:tcPr>
          <w:p w14:paraId="0C86E67B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2351" w:type="dxa"/>
            <w:shd w:val="clear" w:color="auto" w:fill="373750"/>
          </w:tcPr>
          <w:p w14:paraId="2E44AEF6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Used</w:t>
            </w:r>
          </w:p>
        </w:tc>
        <w:tc>
          <w:tcPr>
            <w:tcW w:w="2351" w:type="dxa"/>
            <w:shd w:val="clear" w:color="auto" w:fill="373750"/>
          </w:tcPr>
          <w:p w14:paraId="1BF8E8A3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Available</w:t>
            </w:r>
          </w:p>
        </w:tc>
        <w:tc>
          <w:tcPr>
            <w:tcW w:w="2351" w:type="dxa"/>
            <w:shd w:val="clear" w:color="auto" w:fill="373750"/>
          </w:tcPr>
          <w:p w14:paraId="370183D1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Util%</w:t>
            </w:r>
          </w:p>
        </w:tc>
      </w:tr>
      <w:tr w:rsidR="007730B3" w14:paraId="2B52C972" w14:textId="77777777">
        <w:trPr>
          <w:jc w:val="center"/>
        </w:trPr>
        <w:tc>
          <w:tcPr>
            <w:tcW w:w="2351" w:type="dxa"/>
          </w:tcPr>
          <w:p w14:paraId="10DB2945" w14:textId="77777777" w:rsidR="007730B3" w:rsidRDefault="0032130B">
            <w:r>
              <w:rPr>
                <w:b/>
                <w:sz w:val="15"/>
              </w:rPr>
              <w:t>CLB LUTs</w:t>
            </w:r>
          </w:p>
        </w:tc>
        <w:tc>
          <w:tcPr>
            <w:tcW w:w="2351" w:type="dxa"/>
          </w:tcPr>
          <w:p w14:paraId="42CAF875" w14:textId="77777777" w:rsidR="007730B3" w:rsidRDefault="0032130B">
            <w:pPr>
              <w:jc w:val="center"/>
            </w:pPr>
            <w:r>
              <w:rPr>
                <w:sz w:val="15"/>
              </w:rPr>
              <w:t>4,328</w:t>
            </w:r>
          </w:p>
        </w:tc>
        <w:tc>
          <w:tcPr>
            <w:tcW w:w="2351" w:type="dxa"/>
          </w:tcPr>
          <w:p w14:paraId="7FAA89C6" w14:textId="77777777" w:rsidR="007730B3" w:rsidRDefault="0032130B">
            <w:pPr>
              <w:jc w:val="center"/>
            </w:pPr>
            <w:r>
              <w:rPr>
                <w:sz w:val="15"/>
              </w:rPr>
              <w:t>117,120</w:t>
            </w:r>
          </w:p>
        </w:tc>
        <w:tc>
          <w:tcPr>
            <w:tcW w:w="2351" w:type="dxa"/>
          </w:tcPr>
          <w:p w14:paraId="4C747900" w14:textId="77777777" w:rsidR="007730B3" w:rsidRDefault="0032130B">
            <w:pPr>
              <w:jc w:val="center"/>
            </w:pPr>
            <w:r>
              <w:rPr>
                <w:sz w:val="15"/>
              </w:rPr>
              <w:t>3.70%</w:t>
            </w:r>
          </w:p>
        </w:tc>
      </w:tr>
      <w:tr w:rsidR="007730B3" w14:paraId="194A84CA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2206E917" w14:textId="77777777" w:rsidR="007730B3" w:rsidRDefault="0032130B">
            <w:r>
              <w:rPr>
                <w:b/>
                <w:sz w:val="15"/>
              </w:rPr>
              <w:t>CLB Registers</w:t>
            </w:r>
          </w:p>
        </w:tc>
        <w:tc>
          <w:tcPr>
            <w:tcW w:w="2351" w:type="dxa"/>
            <w:shd w:val="clear" w:color="auto" w:fill="F0F4FA"/>
          </w:tcPr>
          <w:p w14:paraId="7E28E68D" w14:textId="77777777" w:rsidR="007730B3" w:rsidRDefault="0032130B">
            <w:pPr>
              <w:jc w:val="center"/>
            </w:pPr>
            <w:r>
              <w:rPr>
                <w:sz w:val="15"/>
              </w:rPr>
              <w:t>3,454</w:t>
            </w:r>
          </w:p>
        </w:tc>
        <w:tc>
          <w:tcPr>
            <w:tcW w:w="2351" w:type="dxa"/>
            <w:shd w:val="clear" w:color="auto" w:fill="F0F4FA"/>
          </w:tcPr>
          <w:p w14:paraId="0221AF34" w14:textId="77777777" w:rsidR="007730B3" w:rsidRDefault="0032130B">
            <w:pPr>
              <w:jc w:val="center"/>
            </w:pPr>
            <w:r>
              <w:rPr>
                <w:sz w:val="15"/>
              </w:rPr>
              <w:t>234,240</w:t>
            </w:r>
          </w:p>
        </w:tc>
        <w:tc>
          <w:tcPr>
            <w:tcW w:w="2351" w:type="dxa"/>
            <w:shd w:val="clear" w:color="auto" w:fill="F0F4FA"/>
          </w:tcPr>
          <w:p w14:paraId="614B1AA8" w14:textId="77777777" w:rsidR="007730B3" w:rsidRDefault="0032130B">
            <w:pPr>
              <w:jc w:val="center"/>
            </w:pPr>
            <w:r>
              <w:rPr>
                <w:sz w:val="15"/>
              </w:rPr>
              <w:t>1.47%</w:t>
            </w:r>
          </w:p>
        </w:tc>
      </w:tr>
      <w:tr w:rsidR="007730B3" w14:paraId="290973DC" w14:textId="77777777">
        <w:trPr>
          <w:jc w:val="center"/>
        </w:trPr>
        <w:tc>
          <w:tcPr>
            <w:tcW w:w="2351" w:type="dxa"/>
          </w:tcPr>
          <w:p w14:paraId="5AD4F71F" w14:textId="77777777" w:rsidR="007730B3" w:rsidRDefault="0032130B">
            <w:r>
              <w:rPr>
                <w:b/>
                <w:sz w:val="15"/>
              </w:rPr>
              <w:t>CARRY8</w:t>
            </w:r>
          </w:p>
        </w:tc>
        <w:tc>
          <w:tcPr>
            <w:tcW w:w="2351" w:type="dxa"/>
          </w:tcPr>
          <w:p w14:paraId="371953E0" w14:textId="77777777" w:rsidR="007730B3" w:rsidRDefault="0032130B"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w="2351" w:type="dxa"/>
          </w:tcPr>
          <w:p w14:paraId="61B39CA1" w14:textId="77777777" w:rsidR="007730B3" w:rsidRDefault="0032130B">
            <w:pPr>
              <w:jc w:val="center"/>
            </w:pPr>
            <w:r>
              <w:rPr>
                <w:sz w:val="15"/>
              </w:rPr>
              <w:t>14,640</w:t>
            </w:r>
          </w:p>
        </w:tc>
        <w:tc>
          <w:tcPr>
            <w:tcW w:w="2351" w:type="dxa"/>
          </w:tcPr>
          <w:p w14:paraId="428CA7AD" w14:textId="77777777" w:rsidR="007730B3" w:rsidRDefault="0032130B">
            <w:pPr>
              <w:jc w:val="center"/>
            </w:pPr>
            <w:r>
              <w:rPr>
                <w:sz w:val="15"/>
              </w:rPr>
              <w:t>0.26%</w:t>
            </w:r>
          </w:p>
        </w:tc>
      </w:tr>
      <w:tr w:rsidR="007730B3" w14:paraId="73CD093A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6AAE9ADB" w14:textId="77777777" w:rsidR="007730B3" w:rsidRDefault="0032130B">
            <w:r>
              <w:rPr>
                <w:b/>
                <w:sz w:val="15"/>
              </w:rPr>
              <w:t>F7 Muxes</w:t>
            </w:r>
          </w:p>
        </w:tc>
        <w:tc>
          <w:tcPr>
            <w:tcW w:w="2351" w:type="dxa"/>
            <w:shd w:val="clear" w:color="auto" w:fill="F0F4FA"/>
          </w:tcPr>
          <w:p w14:paraId="4777BEE4" w14:textId="77777777" w:rsidR="007730B3" w:rsidRDefault="0032130B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2351" w:type="dxa"/>
            <w:shd w:val="clear" w:color="auto" w:fill="F0F4FA"/>
          </w:tcPr>
          <w:p w14:paraId="57E309EB" w14:textId="77777777" w:rsidR="007730B3" w:rsidRDefault="0032130B">
            <w:pPr>
              <w:jc w:val="center"/>
            </w:pPr>
            <w:r>
              <w:rPr>
                <w:sz w:val="15"/>
              </w:rPr>
              <w:t>58,560</w:t>
            </w:r>
          </w:p>
        </w:tc>
        <w:tc>
          <w:tcPr>
            <w:tcW w:w="2351" w:type="dxa"/>
            <w:shd w:val="clear" w:color="auto" w:fill="F0F4FA"/>
          </w:tcPr>
          <w:p w14:paraId="3C005516" w14:textId="77777777" w:rsidR="007730B3" w:rsidRDefault="0032130B">
            <w:pPr>
              <w:jc w:val="center"/>
            </w:pPr>
            <w:r>
              <w:rPr>
                <w:sz w:val="15"/>
              </w:rPr>
              <w:t>0.03%</w:t>
            </w:r>
          </w:p>
        </w:tc>
      </w:tr>
      <w:tr w:rsidR="007730B3" w14:paraId="7056B19B" w14:textId="77777777">
        <w:trPr>
          <w:jc w:val="center"/>
        </w:trPr>
        <w:tc>
          <w:tcPr>
            <w:tcW w:w="2351" w:type="dxa"/>
          </w:tcPr>
          <w:p w14:paraId="1BE7E6EA" w14:textId="77777777" w:rsidR="007730B3" w:rsidRDefault="0032130B">
            <w:r>
              <w:rPr>
                <w:b/>
                <w:sz w:val="15"/>
              </w:rPr>
              <w:t>CLBs</w:t>
            </w:r>
          </w:p>
        </w:tc>
        <w:tc>
          <w:tcPr>
            <w:tcW w:w="2351" w:type="dxa"/>
          </w:tcPr>
          <w:p w14:paraId="2A9267C4" w14:textId="77777777" w:rsidR="007730B3" w:rsidRDefault="0032130B">
            <w:pPr>
              <w:jc w:val="center"/>
            </w:pPr>
            <w:r>
              <w:rPr>
                <w:sz w:val="15"/>
              </w:rPr>
              <w:t>1,076</w:t>
            </w:r>
          </w:p>
        </w:tc>
        <w:tc>
          <w:tcPr>
            <w:tcW w:w="2351" w:type="dxa"/>
          </w:tcPr>
          <w:p w14:paraId="4DA38BFD" w14:textId="77777777" w:rsidR="007730B3" w:rsidRDefault="0032130B">
            <w:pPr>
              <w:jc w:val="center"/>
            </w:pPr>
            <w:r>
              <w:rPr>
                <w:sz w:val="15"/>
              </w:rPr>
              <w:t>14,640</w:t>
            </w:r>
          </w:p>
        </w:tc>
        <w:tc>
          <w:tcPr>
            <w:tcW w:w="2351" w:type="dxa"/>
          </w:tcPr>
          <w:p w14:paraId="163E552F" w14:textId="77777777" w:rsidR="007730B3" w:rsidRDefault="0032130B">
            <w:pPr>
              <w:jc w:val="center"/>
            </w:pPr>
            <w:r>
              <w:rPr>
                <w:sz w:val="15"/>
              </w:rPr>
              <w:t>7.35%</w:t>
            </w:r>
          </w:p>
        </w:tc>
      </w:tr>
      <w:tr w:rsidR="007730B3" w14:paraId="65208345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48E876BA" w14:textId="77777777" w:rsidR="007730B3" w:rsidRDefault="0032130B">
            <w:r>
              <w:rPr>
                <w:b/>
                <w:sz w:val="15"/>
              </w:rPr>
              <w:t>Block RAM</w:t>
            </w:r>
          </w:p>
        </w:tc>
        <w:tc>
          <w:tcPr>
            <w:tcW w:w="2351" w:type="dxa"/>
            <w:shd w:val="clear" w:color="auto" w:fill="F0F4FA"/>
          </w:tcPr>
          <w:p w14:paraId="191F9B4F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351" w:type="dxa"/>
            <w:shd w:val="clear" w:color="auto" w:fill="F0F4FA"/>
          </w:tcPr>
          <w:p w14:paraId="6C95E217" w14:textId="77777777" w:rsidR="007730B3" w:rsidRDefault="0032130B">
            <w:pPr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w="2351" w:type="dxa"/>
            <w:shd w:val="clear" w:color="auto" w:fill="F0F4FA"/>
          </w:tcPr>
          <w:p w14:paraId="4D0F75A1" w14:textId="77777777" w:rsidR="007730B3" w:rsidRDefault="0032130B">
            <w:pPr>
              <w:jc w:val="center"/>
            </w:pPr>
            <w:r>
              <w:rPr>
                <w:sz w:val="15"/>
              </w:rPr>
              <w:t>0.00%</w:t>
            </w:r>
          </w:p>
        </w:tc>
      </w:tr>
      <w:tr w:rsidR="007730B3" w14:paraId="786F85DA" w14:textId="77777777">
        <w:trPr>
          <w:jc w:val="center"/>
        </w:trPr>
        <w:tc>
          <w:tcPr>
            <w:tcW w:w="2351" w:type="dxa"/>
          </w:tcPr>
          <w:p w14:paraId="2B58C97B" w14:textId="77777777" w:rsidR="007730B3" w:rsidRDefault="0032130B">
            <w:r>
              <w:rPr>
                <w:b/>
                <w:sz w:val="15"/>
              </w:rPr>
              <w:t>DSP48</w:t>
            </w:r>
          </w:p>
        </w:tc>
        <w:tc>
          <w:tcPr>
            <w:tcW w:w="2351" w:type="dxa"/>
          </w:tcPr>
          <w:p w14:paraId="08363E3E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23FE79BC" w14:textId="77777777" w:rsidR="007730B3" w:rsidRDefault="0032130B">
            <w:pPr>
              <w:jc w:val="center"/>
            </w:pPr>
            <w:r>
              <w:rPr>
                <w:sz w:val="15"/>
              </w:rPr>
              <w:t>1,248</w:t>
            </w:r>
          </w:p>
        </w:tc>
        <w:tc>
          <w:tcPr>
            <w:tcW w:w="2351" w:type="dxa"/>
          </w:tcPr>
          <w:p w14:paraId="7490F763" w14:textId="77777777" w:rsidR="007730B3" w:rsidRDefault="0032130B">
            <w:pPr>
              <w:jc w:val="center"/>
            </w:pPr>
            <w:r>
              <w:rPr>
                <w:sz w:val="15"/>
              </w:rPr>
              <w:t>0.00%</w:t>
            </w:r>
          </w:p>
        </w:tc>
      </w:tr>
      <w:tr w:rsidR="007730B3" w14:paraId="3075C725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696EE3D2" w14:textId="77777777" w:rsidR="007730B3" w:rsidRDefault="0032130B">
            <w:r>
              <w:rPr>
                <w:b/>
                <w:sz w:val="15"/>
              </w:rPr>
              <w:t>IOBs</w:t>
            </w:r>
          </w:p>
        </w:tc>
        <w:tc>
          <w:tcPr>
            <w:tcW w:w="2351" w:type="dxa"/>
            <w:shd w:val="clear" w:color="auto" w:fill="F0F4FA"/>
          </w:tcPr>
          <w:p w14:paraId="5E26D138" w14:textId="77777777" w:rsidR="007730B3" w:rsidRDefault="0032130B">
            <w:pPr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w="2351" w:type="dxa"/>
            <w:shd w:val="clear" w:color="auto" w:fill="F0F4FA"/>
          </w:tcPr>
          <w:p w14:paraId="12353AB2" w14:textId="77777777" w:rsidR="007730B3" w:rsidRDefault="0032130B">
            <w:pPr>
              <w:jc w:val="center"/>
            </w:pPr>
            <w:r>
              <w:rPr>
                <w:sz w:val="15"/>
              </w:rPr>
              <w:t>189</w:t>
            </w:r>
          </w:p>
        </w:tc>
        <w:tc>
          <w:tcPr>
            <w:tcW w:w="2351" w:type="dxa"/>
            <w:shd w:val="clear" w:color="auto" w:fill="F0F4FA"/>
          </w:tcPr>
          <w:p w14:paraId="1F1980FA" w14:textId="77777777" w:rsidR="007730B3" w:rsidRDefault="0032130B">
            <w:pPr>
              <w:jc w:val="center"/>
            </w:pPr>
            <w:r>
              <w:rPr>
                <w:sz w:val="15"/>
              </w:rPr>
              <w:t>53.97%</w:t>
            </w:r>
          </w:p>
        </w:tc>
      </w:tr>
    </w:tbl>
    <w:p w14:paraId="3165A57E" w14:textId="77777777" w:rsidR="007730B3" w:rsidRDefault="007730B3"/>
    <w:p w14:paraId="238A9E74" w14:textId="77777777" w:rsidR="007730B3" w:rsidRDefault="0032130B">
      <w:pPr>
        <w:pStyle w:val="Heading2"/>
      </w:pPr>
      <w:r>
        <w:rPr>
          <w:color w:val="23508C"/>
        </w:rPr>
        <w:t>2.4 Kaspa RM Only (Cuckatoo31/29 Engine)</w:t>
      </w:r>
    </w:p>
    <w:p w14:paraId="17ED8D27" w14:textId="77777777" w:rsidR="007730B3" w:rsidRDefault="0032130B">
      <w:r>
        <w:t>Source: utilization_rm_kaspa.rpt | Design: rm_kaspa | State: Synthesized | Date: Jun 25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730B3" w14:paraId="3BDC9663" w14:textId="77777777">
        <w:trPr>
          <w:jc w:val="center"/>
        </w:trPr>
        <w:tc>
          <w:tcPr>
            <w:tcW w:w="2351" w:type="dxa"/>
            <w:shd w:val="clear" w:color="auto" w:fill="373750"/>
          </w:tcPr>
          <w:p w14:paraId="0F4CCFD0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Resource</w:t>
            </w:r>
          </w:p>
        </w:tc>
        <w:tc>
          <w:tcPr>
            <w:tcW w:w="2351" w:type="dxa"/>
            <w:shd w:val="clear" w:color="auto" w:fill="373750"/>
          </w:tcPr>
          <w:p w14:paraId="10CD0C59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Used</w:t>
            </w:r>
          </w:p>
        </w:tc>
        <w:tc>
          <w:tcPr>
            <w:tcW w:w="2351" w:type="dxa"/>
            <w:shd w:val="clear" w:color="auto" w:fill="373750"/>
          </w:tcPr>
          <w:p w14:paraId="255F6523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Available</w:t>
            </w:r>
          </w:p>
        </w:tc>
        <w:tc>
          <w:tcPr>
            <w:tcW w:w="2351" w:type="dxa"/>
            <w:shd w:val="clear" w:color="auto" w:fill="373750"/>
          </w:tcPr>
          <w:p w14:paraId="57B7A909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Util%</w:t>
            </w:r>
          </w:p>
        </w:tc>
      </w:tr>
      <w:tr w:rsidR="007730B3" w14:paraId="46215414" w14:textId="77777777">
        <w:trPr>
          <w:jc w:val="center"/>
        </w:trPr>
        <w:tc>
          <w:tcPr>
            <w:tcW w:w="2351" w:type="dxa"/>
          </w:tcPr>
          <w:p w14:paraId="18821ED2" w14:textId="77777777" w:rsidR="007730B3" w:rsidRDefault="0032130B">
            <w:r>
              <w:rPr>
                <w:b/>
                <w:sz w:val="15"/>
              </w:rPr>
              <w:t>CLB LUTs</w:t>
            </w:r>
          </w:p>
        </w:tc>
        <w:tc>
          <w:tcPr>
            <w:tcW w:w="2351" w:type="dxa"/>
          </w:tcPr>
          <w:p w14:paraId="52E5235F" w14:textId="77777777" w:rsidR="007730B3" w:rsidRDefault="0032130B">
            <w:pPr>
              <w:jc w:val="center"/>
            </w:pPr>
            <w:r>
              <w:rPr>
                <w:sz w:val="15"/>
              </w:rPr>
              <w:t>3,099</w:t>
            </w:r>
          </w:p>
        </w:tc>
        <w:tc>
          <w:tcPr>
            <w:tcW w:w="2351" w:type="dxa"/>
          </w:tcPr>
          <w:p w14:paraId="3B8ADF7C" w14:textId="77777777" w:rsidR="007730B3" w:rsidRDefault="0032130B">
            <w:pPr>
              <w:jc w:val="center"/>
            </w:pPr>
            <w:r>
              <w:rPr>
                <w:sz w:val="15"/>
              </w:rPr>
              <w:t>117,120</w:t>
            </w:r>
          </w:p>
        </w:tc>
        <w:tc>
          <w:tcPr>
            <w:tcW w:w="2351" w:type="dxa"/>
          </w:tcPr>
          <w:p w14:paraId="59AC6812" w14:textId="77777777" w:rsidR="007730B3" w:rsidRDefault="0032130B">
            <w:pPr>
              <w:jc w:val="center"/>
            </w:pPr>
            <w:r>
              <w:rPr>
                <w:sz w:val="15"/>
              </w:rPr>
              <w:t>2.65%</w:t>
            </w:r>
          </w:p>
        </w:tc>
      </w:tr>
      <w:tr w:rsidR="007730B3" w14:paraId="1D83432F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07A35F6E" w14:textId="77777777" w:rsidR="007730B3" w:rsidRDefault="0032130B">
            <w:r>
              <w:rPr>
                <w:b/>
                <w:sz w:val="15"/>
              </w:rPr>
              <w:t>CLB Registers</w:t>
            </w:r>
          </w:p>
        </w:tc>
        <w:tc>
          <w:tcPr>
            <w:tcW w:w="2351" w:type="dxa"/>
            <w:shd w:val="clear" w:color="auto" w:fill="F0F4FA"/>
          </w:tcPr>
          <w:p w14:paraId="2190C279" w14:textId="77777777" w:rsidR="007730B3" w:rsidRDefault="0032130B">
            <w:pPr>
              <w:jc w:val="center"/>
            </w:pPr>
            <w:r>
              <w:rPr>
                <w:sz w:val="15"/>
              </w:rPr>
              <w:t>1,696</w:t>
            </w:r>
          </w:p>
        </w:tc>
        <w:tc>
          <w:tcPr>
            <w:tcW w:w="2351" w:type="dxa"/>
            <w:shd w:val="clear" w:color="auto" w:fill="F0F4FA"/>
          </w:tcPr>
          <w:p w14:paraId="498168AF" w14:textId="77777777" w:rsidR="007730B3" w:rsidRDefault="0032130B">
            <w:pPr>
              <w:jc w:val="center"/>
            </w:pPr>
            <w:r>
              <w:rPr>
                <w:sz w:val="15"/>
              </w:rPr>
              <w:t>234,240</w:t>
            </w:r>
          </w:p>
        </w:tc>
        <w:tc>
          <w:tcPr>
            <w:tcW w:w="2351" w:type="dxa"/>
            <w:shd w:val="clear" w:color="auto" w:fill="F0F4FA"/>
          </w:tcPr>
          <w:p w14:paraId="0499DB6B" w14:textId="77777777" w:rsidR="007730B3" w:rsidRDefault="0032130B">
            <w:pPr>
              <w:jc w:val="center"/>
            </w:pPr>
            <w:r>
              <w:rPr>
                <w:sz w:val="15"/>
              </w:rPr>
              <w:t>0.72%</w:t>
            </w:r>
          </w:p>
        </w:tc>
      </w:tr>
      <w:tr w:rsidR="007730B3" w14:paraId="17347578" w14:textId="77777777">
        <w:trPr>
          <w:jc w:val="center"/>
        </w:trPr>
        <w:tc>
          <w:tcPr>
            <w:tcW w:w="2351" w:type="dxa"/>
          </w:tcPr>
          <w:p w14:paraId="4FB5151A" w14:textId="77777777" w:rsidR="007730B3" w:rsidRDefault="0032130B">
            <w:r>
              <w:rPr>
                <w:b/>
                <w:sz w:val="15"/>
              </w:rPr>
              <w:t>CARRY8</w:t>
            </w:r>
          </w:p>
        </w:tc>
        <w:tc>
          <w:tcPr>
            <w:tcW w:w="2351" w:type="dxa"/>
          </w:tcPr>
          <w:p w14:paraId="70F754AB" w14:textId="77777777" w:rsidR="007730B3" w:rsidRDefault="0032130B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2351" w:type="dxa"/>
          </w:tcPr>
          <w:p w14:paraId="5B78163C" w14:textId="77777777" w:rsidR="007730B3" w:rsidRDefault="0032130B">
            <w:pPr>
              <w:jc w:val="center"/>
            </w:pPr>
            <w:r>
              <w:rPr>
                <w:sz w:val="15"/>
              </w:rPr>
              <w:t>14,640</w:t>
            </w:r>
          </w:p>
        </w:tc>
        <w:tc>
          <w:tcPr>
            <w:tcW w:w="2351" w:type="dxa"/>
          </w:tcPr>
          <w:p w14:paraId="28F9EE37" w14:textId="77777777" w:rsidR="007730B3" w:rsidRDefault="0032130B">
            <w:pPr>
              <w:jc w:val="center"/>
            </w:pPr>
            <w:r>
              <w:rPr>
                <w:sz w:val="15"/>
              </w:rPr>
              <w:t>0.16%</w:t>
            </w:r>
          </w:p>
        </w:tc>
      </w:tr>
      <w:tr w:rsidR="007730B3" w14:paraId="3E1287D3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528B4CFE" w14:textId="77777777" w:rsidR="007730B3" w:rsidRDefault="0032130B">
            <w:r>
              <w:rPr>
                <w:b/>
                <w:sz w:val="15"/>
              </w:rPr>
              <w:t>Control Sets</w:t>
            </w:r>
          </w:p>
        </w:tc>
        <w:tc>
          <w:tcPr>
            <w:tcW w:w="2351" w:type="dxa"/>
            <w:shd w:val="clear" w:color="auto" w:fill="F0F4FA"/>
          </w:tcPr>
          <w:p w14:paraId="4515824B" w14:textId="77777777" w:rsidR="007730B3" w:rsidRDefault="0032130B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351" w:type="dxa"/>
            <w:shd w:val="clear" w:color="auto" w:fill="F0F4FA"/>
          </w:tcPr>
          <w:p w14:paraId="65343ECD" w14:textId="77777777" w:rsidR="007730B3" w:rsidRDefault="0032130B">
            <w:pPr>
              <w:jc w:val="center"/>
            </w:pPr>
            <w:r>
              <w:rPr>
                <w:sz w:val="15"/>
              </w:rPr>
              <w:t>29,280</w:t>
            </w:r>
          </w:p>
        </w:tc>
        <w:tc>
          <w:tcPr>
            <w:tcW w:w="2351" w:type="dxa"/>
            <w:shd w:val="clear" w:color="auto" w:fill="F0F4FA"/>
          </w:tcPr>
          <w:p w14:paraId="205A2A39" w14:textId="77777777" w:rsidR="007730B3" w:rsidRDefault="0032130B">
            <w:pPr>
              <w:jc w:val="center"/>
            </w:pPr>
            <w:r>
              <w:rPr>
                <w:sz w:val="15"/>
              </w:rPr>
              <w:t>0.01%</w:t>
            </w:r>
          </w:p>
        </w:tc>
      </w:tr>
      <w:tr w:rsidR="007730B3" w14:paraId="524FCCF9" w14:textId="77777777">
        <w:trPr>
          <w:jc w:val="center"/>
        </w:trPr>
        <w:tc>
          <w:tcPr>
            <w:tcW w:w="2351" w:type="dxa"/>
          </w:tcPr>
          <w:p w14:paraId="67F18F8D" w14:textId="77777777" w:rsidR="007730B3" w:rsidRDefault="0032130B">
            <w:r>
              <w:rPr>
                <w:b/>
                <w:sz w:val="15"/>
              </w:rPr>
              <w:t>Block RAM</w:t>
            </w:r>
          </w:p>
        </w:tc>
        <w:tc>
          <w:tcPr>
            <w:tcW w:w="2351" w:type="dxa"/>
          </w:tcPr>
          <w:p w14:paraId="391D15A0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351" w:type="dxa"/>
          </w:tcPr>
          <w:p w14:paraId="2BD36934" w14:textId="77777777" w:rsidR="007730B3" w:rsidRDefault="0032130B">
            <w:pPr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w="2351" w:type="dxa"/>
          </w:tcPr>
          <w:p w14:paraId="6877ADB4" w14:textId="77777777" w:rsidR="007730B3" w:rsidRDefault="0032130B">
            <w:pPr>
              <w:jc w:val="center"/>
            </w:pPr>
            <w:r>
              <w:rPr>
                <w:sz w:val="15"/>
              </w:rPr>
              <w:t>0.00%</w:t>
            </w:r>
          </w:p>
        </w:tc>
      </w:tr>
      <w:tr w:rsidR="007730B3" w14:paraId="3543F1BE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5A774C97" w14:textId="77777777" w:rsidR="007730B3" w:rsidRDefault="0032130B">
            <w:r>
              <w:rPr>
                <w:b/>
                <w:sz w:val="15"/>
              </w:rPr>
              <w:t>DSP48</w:t>
            </w:r>
          </w:p>
        </w:tc>
        <w:tc>
          <w:tcPr>
            <w:tcW w:w="2351" w:type="dxa"/>
            <w:shd w:val="clear" w:color="auto" w:fill="F0F4FA"/>
          </w:tcPr>
          <w:p w14:paraId="2DC2186B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2351" w:type="dxa"/>
            <w:shd w:val="clear" w:color="auto" w:fill="F0F4FA"/>
          </w:tcPr>
          <w:p w14:paraId="0A2F995D" w14:textId="77777777" w:rsidR="007730B3" w:rsidRDefault="0032130B">
            <w:pPr>
              <w:jc w:val="center"/>
            </w:pPr>
            <w:r>
              <w:rPr>
                <w:sz w:val="15"/>
              </w:rPr>
              <w:t>1,248</w:t>
            </w:r>
          </w:p>
        </w:tc>
        <w:tc>
          <w:tcPr>
            <w:tcW w:w="2351" w:type="dxa"/>
            <w:shd w:val="clear" w:color="auto" w:fill="F0F4FA"/>
          </w:tcPr>
          <w:p w14:paraId="5F1B4C1E" w14:textId="77777777" w:rsidR="007730B3" w:rsidRDefault="0032130B">
            <w:pPr>
              <w:jc w:val="center"/>
            </w:pPr>
            <w:r>
              <w:rPr>
                <w:sz w:val="15"/>
              </w:rPr>
              <w:t>0.00%</w:t>
            </w:r>
          </w:p>
        </w:tc>
      </w:tr>
    </w:tbl>
    <w:p w14:paraId="0A9DCD82" w14:textId="77777777" w:rsidR="007730B3" w:rsidRDefault="007730B3"/>
    <w:p w14:paraId="62E1B2A4" w14:textId="77777777" w:rsidR="007730B3" w:rsidRDefault="0032130B">
      <w:pPr>
        <w:pStyle w:val="Heading2"/>
      </w:pPr>
      <w:r>
        <w:rPr>
          <w:color w:val="23508C"/>
        </w:rPr>
        <w:t>2.5 Resource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730B3" w14:paraId="6E783F5F" w14:textId="77777777">
        <w:trPr>
          <w:jc w:val="center"/>
        </w:trPr>
        <w:tc>
          <w:tcPr>
            <w:tcW w:w="1881" w:type="dxa"/>
            <w:shd w:val="clear" w:color="auto" w:fill="373750"/>
          </w:tcPr>
          <w:p w14:paraId="078F232F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1881" w:type="dxa"/>
            <w:shd w:val="clear" w:color="auto" w:fill="373750"/>
          </w:tcPr>
          <w:p w14:paraId="1945813E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Full+BTC (Routed)</w:t>
            </w:r>
          </w:p>
        </w:tc>
        <w:tc>
          <w:tcPr>
            <w:tcW w:w="1881" w:type="dxa"/>
            <w:shd w:val="clear" w:color="auto" w:fill="373750"/>
          </w:tcPr>
          <w:p w14:paraId="1A7BDFB9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BTC RM (Synth)</w:t>
            </w:r>
          </w:p>
        </w:tc>
        <w:tc>
          <w:tcPr>
            <w:tcW w:w="1881" w:type="dxa"/>
            <w:shd w:val="clear" w:color="auto" w:fill="373750"/>
          </w:tcPr>
          <w:p w14:paraId="1D427887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Full+KASPA (Routed)</w:t>
            </w:r>
          </w:p>
        </w:tc>
        <w:tc>
          <w:tcPr>
            <w:tcW w:w="1881" w:type="dxa"/>
            <w:shd w:val="clear" w:color="auto" w:fill="373750"/>
          </w:tcPr>
          <w:p w14:paraId="1A168EFD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KASPA RM (Synth)</w:t>
            </w:r>
          </w:p>
        </w:tc>
      </w:tr>
      <w:tr w:rsidR="007730B3" w14:paraId="336BBCAA" w14:textId="77777777">
        <w:trPr>
          <w:jc w:val="center"/>
        </w:trPr>
        <w:tc>
          <w:tcPr>
            <w:tcW w:w="1881" w:type="dxa"/>
          </w:tcPr>
          <w:p w14:paraId="162419F3" w14:textId="77777777" w:rsidR="007730B3" w:rsidRDefault="0032130B">
            <w:r>
              <w:rPr>
                <w:b/>
                <w:sz w:val="15"/>
              </w:rPr>
              <w:t>LUTs</w:t>
            </w:r>
          </w:p>
        </w:tc>
        <w:tc>
          <w:tcPr>
            <w:tcW w:w="1881" w:type="dxa"/>
          </w:tcPr>
          <w:p w14:paraId="02042B44" w14:textId="77777777" w:rsidR="007730B3" w:rsidRDefault="0032130B">
            <w:pPr>
              <w:jc w:val="center"/>
            </w:pPr>
            <w:r>
              <w:rPr>
                <w:sz w:val="15"/>
              </w:rPr>
              <w:t>58,110 (49.62%)</w:t>
            </w:r>
          </w:p>
        </w:tc>
        <w:tc>
          <w:tcPr>
            <w:tcW w:w="1881" w:type="dxa"/>
          </w:tcPr>
          <w:p w14:paraId="74FC74B7" w14:textId="77777777" w:rsidR="007730B3" w:rsidRDefault="0032130B">
            <w:pPr>
              <w:jc w:val="center"/>
            </w:pPr>
            <w:r>
              <w:rPr>
                <w:sz w:val="15"/>
              </w:rPr>
              <w:t>57,153 (48.80%)</w:t>
            </w:r>
          </w:p>
        </w:tc>
        <w:tc>
          <w:tcPr>
            <w:tcW w:w="1881" w:type="dxa"/>
          </w:tcPr>
          <w:p w14:paraId="14168659" w14:textId="77777777" w:rsidR="007730B3" w:rsidRDefault="0032130B">
            <w:pPr>
              <w:jc w:val="center"/>
            </w:pPr>
            <w:r>
              <w:rPr>
                <w:sz w:val="15"/>
              </w:rPr>
              <w:t>4,328 (3.70%)</w:t>
            </w:r>
          </w:p>
        </w:tc>
        <w:tc>
          <w:tcPr>
            <w:tcW w:w="1881" w:type="dxa"/>
          </w:tcPr>
          <w:p w14:paraId="3F2CC419" w14:textId="77777777" w:rsidR="007730B3" w:rsidRDefault="0032130B">
            <w:pPr>
              <w:jc w:val="center"/>
            </w:pPr>
            <w:r>
              <w:rPr>
                <w:sz w:val="15"/>
              </w:rPr>
              <w:t>3,099 (2.65%)</w:t>
            </w:r>
          </w:p>
        </w:tc>
      </w:tr>
      <w:tr w:rsidR="007730B3" w14:paraId="79DEE9C6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47318778" w14:textId="77777777" w:rsidR="007730B3" w:rsidRDefault="0032130B">
            <w:r>
              <w:rPr>
                <w:b/>
                <w:sz w:val="15"/>
              </w:rPr>
              <w:lastRenderedPageBreak/>
              <w:t>FFs</w:t>
            </w:r>
          </w:p>
        </w:tc>
        <w:tc>
          <w:tcPr>
            <w:tcW w:w="1881" w:type="dxa"/>
            <w:shd w:val="clear" w:color="auto" w:fill="F0F4FA"/>
          </w:tcPr>
          <w:p w14:paraId="5226EBE5" w14:textId="77777777" w:rsidR="007730B3" w:rsidRDefault="0032130B">
            <w:pPr>
              <w:jc w:val="center"/>
            </w:pPr>
            <w:r>
              <w:rPr>
                <w:sz w:val="15"/>
              </w:rPr>
              <w:t>69,736 (29.77%)</w:t>
            </w:r>
          </w:p>
        </w:tc>
        <w:tc>
          <w:tcPr>
            <w:tcW w:w="1881" w:type="dxa"/>
            <w:shd w:val="clear" w:color="auto" w:fill="F0F4FA"/>
          </w:tcPr>
          <w:p w14:paraId="3A34A036" w14:textId="77777777" w:rsidR="007730B3" w:rsidRDefault="0032130B">
            <w:pPr>
              <w:jc w:val="center"/>
            </w:pPr>
            <w:r>
              <w:rPr>
                <w:sz w:val="15"/>
              </w:rPr>
              <w:t>67,978 (29.02%)</w:t>
            </w:r>
          </w:p>
        </w:tc>
        <w:tc>
          <w:tcPr>
            <w:tcW w:w="1881" w:type="dxa"/>
            <w:shd w:val="clear" w:color="auto" w:fill="F0F4FA"/>
          </w:tcPr>
          <w:p w14:paraId="0FF3004D" w14:textId="77777777" w:rsidR="007730B3" w:rsidRDefault="0032130B">
            <w:pPr>
              <w:jc w:val="center"/>
            </w:pPr>
            <w:r>
              <w:rPr>
                <w:sz w:val="15"/>
              </w:rPr>
              <w:t>3,454 (1.47%)</w:t>
            </w:r>
          </w:p>
        </w:tc>
        <w:tc>
          <w:tcPr>
            <w:tcW w:w="1881" w:type="dxa"/>
            <w:shd w:val="clear" w:color="auto" w:fill="F0F4FA"/>
          </w:tcPr>
          <w:p w14:paraId="785F44CA" w14:textId="77777777" w:rsidR="007730B3" w:rsidRDefault="0032130B">
            <w:pPr>
              <w:jc w:val="center"/>
            </w:pPr>
            <w:r>
              <w:rPr>
                <w:sz w:val="15"/>
              </w:rPr>
              <w:t>1,696 (0.72%)</w:t>
            </w:r>
          </w:p>
        </w:tc>
      </w:tr>
      <w:tr w:rsidR="007730B3" w14:paraId="0829CE9F" w14:textId="77777777">
        <w:trPr>
          <w:jc w:val="center"/>
        </w:trPr>
        <w:tc>
          <w:tcPr>
            <w:tcW w:w="1881" w:type="dxa"/>
          </w:tcPr>
          <w:p w14:paraId="77BB3C73" w14:textId="77777777" w:rsidR="007730B3" w:rsidRDefault="0032130B">
            <w:r>
              <w:rPr>
                <w:b/>
                <w:sz w:val="15"/>
              </w:rPr>
              <w:t>CARRY8</w:t>
            </w:r>
          </w:p>
        </w:tc>
        <w:tc>
          <w:tcPr>
            <w:tcW w:w="1881" w:type="dxa"/>
          </w:tcPr>
          <w:p w14:paraId="650AFACA" w14:textId="77777777" w:rsidR="007730B3" w:rsidRDefault="0032130B">
            <w:pPr>
              <w:jc w:val="center"/>
            </w:pPr>
            <w:r>
              <w:rPr>
                <w:sz w:val="15"/>
              </w:rPr>
              <w:t>2,489 (17.00%)</w:t>
            </w:r>
          </w:p>
        </w:tc>
        <w:tc>
          <w:tcPr>
            <w:tcW w:w="1881" w:type="dxa"/>
          </w:tcPr>
          <w:p w14:paraId="714410B0" w14:textId="77777777" w:rsidR="007730B3" w:rsidRDefault="0032130B">
            <w:pPr>
              <w:jc w:val="center"/>
            </w:pPr>
            <w:r>
              <w:rPr>
                <w:sz w:val="15"/>
              </w:rPr>
              <w:t>2,475 (16.91%)</w:t>
            </w:r>
          </w:p>
        </w:tc>
        <w:tc>
          <w:tcPr>
            <w:tcW w:w="1881" w:type="dxa"/>
          </w:tcPr>
          <w:p w14:paraId="5B413310" w14:textId="77777777" w:rsidR="007730B3" w:rsidRDefault="0032130B">
            <w:pPr>
              <w:jc w:val="center"/>
            </w:pPr>
            <w:r>
              <w:rPr>
                <w:sz w:val="15"/>
              </w:rPr>
              <w:t>38 (0.26%)</w:t>
            </w:r>
          </w:p>
        </w:tc>
        <w:tc>
          <w:tcPr>
            <w:tcW w:w="1881" w:type="dxa"/>
          </w:tcPr>
          <w:p w14:paraId="6F50C1DB" w14:textId="77777777" w:rsidR="007730B3" w:rsidRDefault="0032130B">
            <w:pPr>
              <w:jc w:val="center"/>
            </w:pPr>
            <w:r>
              <w:rPr>
                <w:sz w:val="15"/>
              </w:rPr>
              <w:t>24 (0.16%)</w:t>
            </w:r>
          </w:p>
        </w:tc>
      </w:tr>
      <w:tr w:rsidR="007730B3" w14:paraId="483F4CD7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46E85824" w14:textId="77777777" w:rsidR="007730B3" w:rsidRDefault="0032130B">
            <w:r>
              <w:rPr>
                <w:b/>
                <w:sz w:val="15"/>
              </w:rPr>
              <w:t>BRAM</w:t>
            </w:r>
          </w:p>
        </w:tc>
        <w:tc>
          <w:tcPr>
            <w:tcW w:w="1881" w:type="dxa"/>
            <w:shd w:val="clear" w:color="auto" w:fill="F0F4FA"/>
          </w:tcPr>
          <w:p w14:paraId="5A8A47A0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881" w:type="dxa"/>
            <w:shd w:val="clear" w:color="auto" w:fill="F0F4FA"/>
          </w:tcPr>
          <w:p w14:paraId="05EAAA35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881" w:type="dxa"/>
            <w:shd w:val="clear" w:color="auto" w:fill="F0F4FA"/>
          </w:tcPr>
          <w:p w14:paraId="16906802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881" w:type="dxa"/>
            <w:shd w:val="clear" w:color="auto" w:fill="F0F4FA"/>
          </w:tcPr>
          <w:p w14:paraId="3CF2C368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 w:rsidR="007730B3" w14:paraId="6FB76A97" w14:textId="77777777">
        <w:trPr>
          <w:jc w:val="center"/>
        </w:trPr>
        <w:tc>
          <w:tcPr>
            <w:tcW w:w="1881" w:type="dxa"/>
          </w:tcPr>
          <w:p w14:paraId="3F73A8B3" w14:textId="77777777" w:rsidR="007730B3" w:rsidRDefault="0032130B">
            <w:r>
              <w:rPr>
                <w:b/>
                <w:sz w:val="15"/>
              </w:rPr>
              <w:t>DSP</w:t>
            </w:r>
          </w:p>
        </w:tc>
        <w:tc>
          <w:tcPr>
            <w:tcW w:w="1881" w:type="dxa"/>
          </w:tcPr>
          <w:p w14:paraId="531BB7A3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881" w:type="dxa"/>
          </w:tcPr>
          <w:p w14:paraId="6960D588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881" w:type="dxa"/>
          </w:tcPr>
          <w:p w14:paraId="42ECC322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881" w:type="dxa"/>
          </w:tcPr>
          <w:p w14:paraId="1006CB71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</w:tr>
      <w:tr w:rsidR="007730B3" w14:paraId="6318BC44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6A811A10" w14:textId="77777777" w:rsidR="007730B3" w:rsidRDefault="0032130B">
            <w:r>
              <w:rPr>
                <w:b/>
                <w:sz w:val="15"/>
              </w:rPr>
              <w:t>CLBs</w:t>
            </w:r>
          </w:p>
        </w:tc>
        <w:tc>
          <w:tcPr>
            <w:tcW w:w="1881" w:type="dxa"/>
            <w:shd w:val="clear" w:color="auto" w:fill="F0F4FA"/>
          </w:tcPr>
          <w:p w14:paraId="75D1D7B6" w14:textId="77777777" w:rsidR="007730B3" w:rsidRDefault="0032130B">
            <w:pPr>
              <w:jc w:val="center"/>
            </w:pPr>
            <w:r>
              <w:rPr>
                <w:sz w:val="15"/>
              </w:rPr>
              <w:t>9,297 (63.50%)</w:t>
            </w:r>
          </w:p>
        </w:tc>
        <w:tc>
          <w:tcPr>
            <w:tcW w:w="1881" w:type="dxa"/>
            <w:shd w:val="clear" w:color="auto" w:fill="F0F4FA"/>
          </w:tcPr>
          <w:p w14:paraId="0E4D63A5" w14:textId="77777777" w:rsidR="007730B3" w:rsidRDefault="0032130B">
            <w:pPr>
              <w:jc w:val="center"/>
            </w:pPr>
            <w:r>
              <w:rPr>
                <w:sz w:val="15"/>
              </w:rPr>
              <w:t>---</w:t>
            </w:r>
          </w:p>
        </w:tc>
        <w:tc>
          <w:tcPr>
            <w:tcW w:w="1881" w:type="dxa"/>
            <w:shd w:val="clear" w:color="auto" w:fill="F0F4FA"/>
          </w:tcPr>
          <w:p w14:paraId="49F4749A" w14:textId="77777777" w:rsidR="007730B3" w:rsidRDefault="0032130B">
            <w:pPr>
              <w:jc w:val="center"/>
            </w:pPr>
            <w:r>
              <w:rPr>
                <w:sz w:val="15"/>
              </w:rPr>
              <w:t>1,076 (7.35%)</w:t>
            </w:r>
          </w:p>
        </w:tc>
        <w:tc>
          <w:tcPr>
            <w:tcW w:w="1881" w:type="dxa"/>
            <w:shd w:val="clear" w:color="auto" w:fill="F0F4FA"/>
          </w:tcPr>
          <w:p w14:paraId="422A129C" w14:textId="77777777" w:rsidR="007730B3" w:rsidRDefault="0032130B">
            <w:pPr>
              <w:jc w:val="center"/>
            </w:pPr>
            <w:r>
              <w:rPr>
                <w:sz w:val="15"/>
              </w:rPr>
              <w:t>---</w:t>
            </w:r>
          </w:p>
        </w:tc>
      </w:tr>
    </w:tbl>
    <w:p w14:paraId="46FB757D" w14:textId="77777777" w:rsidR="007730B3" w:rsidRDefault="007730B3"/>
    <w:p w14:paraId="37D70EC2" w14:textId="77777777" w:rsidR="007730B3" w:rsidRDefault="0032130B">
      <w:r>
        <w:br w:type="page"/>
      </w:r>
    </w:p>
    <w:p w14:paraId="505DF3DB" w14:textId="77777777" w:rsidR="007730B3" w:rsidRDefault="0032130B">
      <w:pPr>
        <w:pStyle w:val="Heading1"/>
      </w:pPr>
      <w:r>
        <w:rPr>
          <w:color w:val="23508C"/>
        </w:rPr>
        <w:lastRenderedPageBreak/>
        <w:t>3. Power Analysis</w:t>
      </w:r>
    </w:p>
    <w:p w14:paraId="3F60E80F" w14:textId="77777777" w:rsidR="007730B3" w:rsidRDefault="0032130B">
      <w:r>
        <w:t>Post-route power analysis from Vivado v.2025.2 vector-less estimation. Commercial grade, typical process, 25 C ambient, 250 LFM airflow. Confidence level: Low (no simulation activity file).</w:t>
      </w:r>
    </w:p>
    <w:p w14:paraId="03B35694" w14:textId="77777777" w:rsidR="007730B3" w:rsidRDefault="0032130B">
      <w:pPr>
        <w:pStyle w:val="Heading2"/>
      </w:pPr>
      <w:r>
        <w:rPr>
          <w:color w:val="23508C"/>
        </w:rPr>
        <w:t>3.1 Power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30B3" w14:paraId="5C533458" w14:textId="77777777">
        <w:trPr>
          <w:jc w:val="center"/>
        </w:trPr>
        <w:tc>
          <w:tcPr>
            <w:tcW w:w="3135" w:type="dxa"/>
            <w:shd w:val="clear" w:color="auto" w:fill="373750"/>
          </w:tcPr>
          <w:p w14:paraId="120D180D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3135" w:type="dxa"/>
            <w:shd w:val="clear" w:color="auto" w:fill="373750"/>
          </w:tcPr>
          <w:p w14:paraId="1B606B9D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Bitcoin Config (W)</w:t>
            </w:r>
          </w:p>
        </w:tc>
        <w:tc>
          <w:tcPr>
            <w:tcW w:w="3135" w:type="dxa"/>
            <w:shd w:val="clear" w:color="auto" w:fill="373750"/>
          </w:tcPr>
          <w:p w14:paraId="5D0D250C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Kaspa Config (W)</w:t>
            </w:r>
          </w:p>
        </w:tc>
      </w:tr>
      <w:tr w:rsidR="007730B3" w14:paraId="48CCC69D" w14:textId="77777777">
        <w:trPr>
          <w:jc w:val="center"/>
        </w:trPr>
        <w:tc>
          <w:tcPr>
            <w:tcW w:w="3135" w:type="dxa"/>
          </w:tcPr>
          <w:p w14:paraId="7F0BFEE3" w14:textId="77777777" w:rsidR="007730B3" w:rsidRDefault="0032130B">
            <w:r>
              <w:rPr>
                <w:b/>
                <w:sz w:val="15"/>
              </w:rPr>
              <w:t>Total On-Chip Power</w:t>
            </w:r>
          </w:p>
        </w:tc>
        <w:tc>
          <w:tcPr>
            <w:tcW w:w="3135" w:type="dxa"/>
          </w:tcPr>
          <w:p w14:paraId="0A3E5263" w14:textId="77777777" w:rsidR="007730B3" w:rsidRDefault="0032130B">
            <w:pPr>
              <w:jc w:val="center"/>
            </w:pPr>
            <w:r>
              <w:rPr>
                <w:sz w:val="15"/>
              </w:rPr>
              <w:t>1.235</w:t>
            </w:r>
          </w:p>
        </w:tc>
        <w:tc>
          <w:tcPr>
            <w:tcW w:w="3135" w:type="dxa"/>
          </w:tcPr>
          <w:p w14:paraId="13EB66A0" w14:textId="77777777" w:rsidR="007730B3" w:rsidRDefault="0032130B">
            <w:pPr>
              <w:jc w:val="center"/>
            </w:pPr>
            <w:r>
              <w:rPr>
                <w:sz w:val="15"/>
              </w:rPr>
              <w:t>0.363</w:t>
            </w:r>
          </w:p>
        </w:tc>
      </w:tr>
      <w:tr w:rsidR="007730B3" w14:paraId="6D9018BD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72EC619A" w14:textId="77777777" w:rsidR="007730B3" w:rsidRDefault="0032130B">
            <w:r>
              <w:rPr>
                <w:b/>
                <w:sz w:val="15"/>
              </w:rPr>
              <w:t>Dynamic</w:t>
            </w:r>
          </w:p>
        </w:tc>
        <w:tc>
          <w:tcPr>
            <w:tcW w:w="3135" w:type="dxa"/>
            <w:shd w:val="clear" w:color="auto" w:fill="F0F4FA"/>
          </w:tcPr>
          <w:p w14:paraId="716958B6" w14:textId="77777777" w:rsidR="007730B3" w:rsidRDefault="0032130B">
            <w:pPr>
              <w:jc w:val="center"/>
            </w:pPr>
            <w:r>
              <w:rPr>
                <w:sz w:val="15"/>
              </w:rPr>
              <w:t>0.942</w:t>
            </w:r>
          </w:p>
        </w:tc>
        <w:tc>
          <w:tcPr>
            <w:tcW w:w="3135" w:type="dxa"/>
            <w:shd w:val="clear" w:color="auto" w:fill="F0F4FA"/>
          </w:tcPr>
          <w:p w14:paraId="717D4369" w14:textId="77777777" w:rsidR="007730B3" w:rsidRDefault="0032130B">
            <w:pPr>
              <w:jc w:val="center"/>
            </w:pPr>
            <w:r>
              <w:rPr>
                <w:sz w:val="15"/>
              </w:rPr>
              <w:t>0.074</w:t>
            </w:r>
          </w:p>
        </w:tc>
      </w:tr>
      <w:tr w:rsidR="007730B3" w14:paraId="492C3605" w14:textId="77777777">
        <w:trPr>
          <w:jc w:val="center"/>
        </w:trPr>
        <w:tc>
          <w:tcPr>
            <w:tcW w:w="3135" w:type="dxa"/>
          </w:tcPr>
          <w:p w14:paraId="4C1205C4" w14:textId="77777777" w:rsidR="007730B3" w:rsidRDefault="0032130B">
            <w:r>
              <w:rPr>
                <w:b/>
                <w:sz w:val="15"/>
              </w:rPr>
              <w:t>Device Static</w:t>
            </w:r>
          </w:p>
        </w:tc>
        <w:tc>
          <w:tcPr>
            <w:tcW w:w="3135" w:type="dxa"/>
          </w:tcPr>
          <w:p w14:paraId="6A741AD3" w14:textId="77777777" w:rsidR="007730B3" w:rsidRDefault="0032130B">
            <w:pPr>
              <w:jc w:val="center"/>
            </w:pPr>
            <w:r>
              <w:rPr>
                <w:sz w:val="15"/>
              </w:rPr>
              <w:t>0.293</w:t>
            </w:r>
          </w:p>
        </w:tc>
        <w:tc>
          <w:tcPr>
            <w:tcW w:w="3135" w:type="dxa"/>
          </w:tcPr>
          <w:p w14:paraId="0335FCB4" w14:textId="77777777" w:rsidR="007730B3" w:rsidRDefault="0032130B">
            <w:pPr>
              <w:jc w:val="center"/>
            </w:pPr>
            <w:r>
              <w:rPr>
                <w:sz w:val="15"/>
              </w:rPr>
              <w:t>0.289</w:t>
            </w:r>
          </w:p>
        </w:tc>
      </w:tr>
      <w:tr w:rsidR="007730B3" w14:paraId="45A1125A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021333D" w14:textId="77777777" w:rsidR="007730B3" w:rsidRDefault="0032130B">
            <w:r>
              <w:rPr>
                <w:b/>
                <w:sz w:val="15"/>
              </w:rPr>
              <w:t>Clocks</w:t>
            </w:r>
          </w:p>
        </w:tc>
        <w:tc>
          <w:tcPr>
            <w:tcW w:w="3135" w:type="dxa"/>
            <w:shd w:val="clear" w:color="auto" w:fill="F0F4FA"/>
          </w:tcPr>
          <w:p w14:paraId="54B77856" w14:textId="77777777" w:rsidR="007730B3" w:rsidRDefault="0032130B">
            <w:pPr>
              <w:jc w:val="center"/>
            </w:pPr>
            <w:r>
              <w:rPr>
                <w:sz w:val="15"/>
              </w:rPr>
              <w:t>0.115</w:t>
            </w:r>
          </w:p>
        </w:tc>
        <w:tc>
          <w:tcPr>
            <w:tcW w:w="3135" w:type="dxa"/>
            <w:shd w:val="clear" w:color="auto" w:fill="F0F4FA"/>
          </w:tcPr>
          <w:p w14:paraId="1D905888" w14:textId="77777777" w:rsidR="007730B3" w:rsidRDefault="0032130B">
            <w:pPr>
              <w:jc w:val="center"/>
            </w:pPr>
            <w:r>
              <w:rPr>
                <w:sz w:val="15"/>
              </w:rPr>
              <w:t>0.010</w:t>
            </w:r>
          </w:p>
        </w:tc>
      </w:tr>
      <w:tr w:rsidR="007730B3" w14:paraId="661C2B24" w14:textId="77777777">
        <w:trPr>
          <w:jc w:val="center"/>
        </w:trPr>
        <w:tc>
          <w:tcPr>
            <w:tcW w:w="3135" w:type="dxa"/>
          </w:tcPr>
          <w:p w14:paraId="4F49E255" w14:textId="77777777" w:rsidR="007730B3" w:rsidRDefault="0032130B">
            <w:r>
              <w:rPr>
                <w:b/>
                <w:sz w:val="15"/>
              </w:rPr>
              <w:t>CLB Logic</w:t>
            </w:r>
          </w:p>
        </w:tc>
        <w:tc>
          <w:tcPr>
            <w:tcW w:w="3135" w:type="dxa"/>
          </w:tcPr>
          <w:p w14:paraId="607CB656" w14:textId="77777777" w:rsidR="007730B3" w:rsidRDefault="0032130B">
            <w:pPr>
              <w:jc w:val="center"/>
            </w:pPr>
            <w:r>
              <w:rPr>
                <w:sz w:val="15"/>
              </w:rPr>
              <w:t>0.273</w:t>
            </w:r>
          </w:p>
        </w:tc>
        <w:tc>
          <w:tcPr>
            <w:tcW w:w="3135" w:type="dxa"/>
          </w:tcPr>
          <w:p w14:paraId="2B6BEAD1" w14:textId="77777777" w:rsidR="007730B3" w:rsidRDefault="0032130B">
            <w:pPr>
              <w:jc w:val="center"/>
            </w:pPr>
            <w:r>
              <w:rPr>
                <w:sz w:val="15"/>
              </w:rPr>
              <w:t>0.021</w:t>
            </w:r>
          </w:p>
        </w:tc>
      </w:tr>
      <w:tr w:rsidR="007730B3" w14:paraId="664215C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61AFEE66" w14:textId="77777777" w:rsidR="007730B3" w:rsidRDefault="0032130B">
            <w:r>
              <w:rPr>
                <w:b/>
                <w:sz w:val="15"/>
              </w:rPr>
              <w:t>Signals</w:t>
            </w:r>
          </w:p>
        </w:tc>
        <w:tc>
          <w:tcPr>
            <w:tcW w:w="3135" w:type="dxa"/>
            <w:shd w:val="clear" w:color="auto" w:fill="F0F4FA"/>
          </w:tcPr>
          <w:p w14:paraId="3559B598" w14:textId="77777777" w:rsidR="007730B3" w:rsidRDefault="0032130B">
            <w:pPr>
              <w:jc w:val="center"/>
            </w:pPr>
            <w:r>
              <w:rPr>
                <w:sz w:val="15"/>
              </w:rPr>
              <w:t>0.542</w:t>
            </w:r>
          </w:p>
        </w:tc>
        <w:tc>
          <w:tcPr>
            <w:tcW w:w="3135" w:type="dxa"/>
            <w:shd w:val="clear" w:color="auto" w:fill="F0F4FA"/>
          </w:tcPr>
          <w:p w14:paraId="4D984955" w14:textId="77777777" w:rsidR="007730B3" w:rsidRDefault="0032130B">
            <w:pPr>
              <w:jc w:val="center"/>
            </w:pPr>
            <w:r>
              <w:rPr>
                <w:sz w:val="15"/>
              </w:rPr>
              <w:t>0.032</w:t>
            </w:r>
          </w:p>
        </w:tc>
      </w:tr>
      <w:tr w:rsidR="007730B3" w14:paraId="3CD181C4" w14:textId="77777777">
        <w:trPr>
          <w:jc w:val="center"/>
        </w:trPr>
        <w:tc>
          <w:tcPr>
            <w:tcW w:w="3135" w:type="dxa"/>
          </w:tcPr>
          <w:p w14:paraId="104B1DBC" w14:textId="77777777" w:rsidR="007730B3" w:rsidRDefault="0032130B">
            <w:r>
              <w:rPr>
                <w:b/>
                <w:sz w:val="15"/>
              </w:rPr>
              <w:t>I/O</w:t>
            </w:r>
          </w:p>
        </w:tc>
        <w:tc>
          <w:tcPr>
            <w:tcW w:w="3135" w:type="dxa"/>
          </w:tcPr>
          <w:p w14:paraId="2CC07AFB" w14:textId="77777777" w:rsidR="007730B3" w:rsidRDefault="0032130B">
            <w:pPr>
              <w:jc w:val="center"/>
            </w:pPr>
            <w:r>
              <w:rPr>
                <w:sz w:val="15"/>
              </w:rPr>
              <w:t>0.012</w:t>
            </w:r>
          </w:p>
        </w:tc>
        <w:tc>
          <w:tcPr>
            <w:tcW w:w="3135" w:type="dxa"/>
          </w:tcPr>
          <w:p w14:paraId="6F3AC62C" w14:textId="77777777" w:rsidR="007730B3" w:rsidRDefault="0032130B">
            <w:pPr>
              <w:jc w:val="center"/>
            </w:pPr>
            <w:r>
              <w:rPr>
                <w:sz w:val="15"/>
              </w:rPr>
              <w:t>0.012</w:t>
            </w:r>
          </w:p>
        </w:tc>
      </w:tr>
      <w:tr w:rsidR="007730B3" w14:paraId="6B4E891D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C6C18BD" w14:textId="77777777" w:rsidR="007730B3" w:rsidRDefault="0032130B">
            <w:r>
              <w:rPr>
                <w:b/>
                <w:sz w:val="15"/>
              </w:rPr>
              <w:t>Junction Temp</w:t>
            </w:r>
          </w:p>
        </w:tc>
        <w:tc>
          <w:tcPr>
            <w:tcW w:w="3135" w:type="dxa"/>
            <w:shd w:val="clear" w:color="auto" w:fill="F0F4FA"/>
          </w:tcPr>
          <w:p w14:paraId="69FDF103" w14:textId="77777777" w:rsidR="007730B3" w:rsidRDefault="0032130B">
            <w:pPr>
              <w:jc w:val="center"/>
            </w:pPr>
            <w:r>
              <w:rPr>
                <w:sz w:val="15"/>
              </w:rPr>
              <w:t>27.9 C</w:t>
            </w:r>
          </w:p>
        </w:tc>
        <w:tc>
          <w:tcPr>
            <w:tcW w:w="3135" w:type="dxa"/>
            <w:shd w:val="clear" w:color="auto" w:fill="F0F4FA"/>
          </w:tcPr>
          <w:p w14:paraId="4E13DE93" w14:textId="77777777" w:rsidR="007730B3" w:rsidRDefault="0032130B">
            <w:pPr>
              <w:jc w:val="center"/>
            </w:pPr>
            <w:r>
              <w:rPr>
                <w:sz w:val="15"/>
              </w:rPr>
              <w:t>25.8 C</w:t>
            </w:r>
          </w:p>
        </w:tc>
      </w:tr>
      <w:tr w:rsidR="007730B3" w14:paraId="3E961C95" w14:textId="77777777">
        <w:trPr>
          <w:jc w:val="center"/>
        </w:trPr>
        <w:tc>
          <w:tcPr>
            <w:tcW w:w="3135" w:type="dxa"/>
          </w:tcPr>
          <w:p w14:paraId="3EEF03F6" w14:textId="77777777" w:rsidR="007730B3" w:rsidRDefault="0032130B">
            <w:r>
              <w:rPr>
                <w:b/>
                <w:sz w:val="15"/>
              </w:rPr>
              <w:t>Max Ambient</w:t>
            </w:r>
          </w:p>
        </w:tc>
        <w:tc>
          <w:tcPr>
            <w:tcW w:w="3135" w:type="dxa"/>
          </w:tcPr>
          <w:p w14:paraId="7277D9E4" w14:textId="77777777" w:rsidR="007730B3" w:rsidRDefault="0032130B">
            <w:pPr>
              <w:jc w:val="center"/>
            </w:pPr>
            <w:r>
              <w:rPr>
                <w:sz w:val="15"/>
              </w:rPr>
              <w:t>82.1 C</w:t>
            </w:r>
          </w:p>
        </w:tc>
        <w:tc>
          <w:tcPr>
            <w:tcW w:w="3135" w:type="dxa"/>
          </w:tcPr>
          <w:p w14:paraId="7AEF04BF" w14:textId="77777777" w:rsidR="007730B3" w:rsidRDefault="0032130B">
            <w:pPr>
              <w:jc w:val="center"/>
            </w:pPr>
            <w:r>
              <w:rPr>
                <w:sz w:val="15"/>
              </w:rPr>
              <w:t>84.2 C</w:t>
            </w:r>
          </w:p>
        </w:tc>
      </w:tr>
    </w:tbl>
    <w:p w14:paraId="1FD34A16" w14:textId="77777777" w:rsidR="007730B3" w:rsidRDefault="007730B3"/>
    <w:p w14:paraId="07CDEC30" w14:textId="77777777" w:rsidR="007730B3" w:rsidRDefault="0032130B">
      <w:r>
        <w:rPr>
          <w:i/>
        </w:rPr>
        <w:t>Sources: power_static_full_bitcoin.rpt, power_with_kaspa.rpt</w:t>
      </w:r>
    </w:p>
    <w:p w14:paraId="01EA97C7" w14:textId="77777777" w:rsidR="007730B3" w:rsidRDefault="0032130B">
      <w:pPr>
        <w:pStyle w:val="Heading2"/>
      </w:pPr>
      <w:r>
        <w:rPr>
          <w:color w:val="23508C"/>
        </w:rPr>
        <w:t>3.2 Power by Hierarchy (Bitcoin Config)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30B3" w14:paraId="33F90E70" w14:textId="77777777">
        <w:trPr>
          <w:jc w:val="center"/>
        </w:trPr>
        <w:tc>
          <w:tcPr>
            <w:tcW w:w="4703" w:type="dxa"/>
            <w:shd w:val="clear" w:color="auto" w:fill="373750"/>
          </w:tcPr>
          <w:p w14:paraId="1FCD5276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Hierarchy</w:t>
            </w:r>
          </w:p>
        </w:tc>
        <w:tc>
          <w:tcPr>
            <w:tcW w:w="4703" w:type="dxa"/>
            <w:shd w:val="clear" w:color="auto" w:fill="373750"/>
          </w:tcPr>
          <w:p w14:paraId="22E12FF2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Power (W)</w:t>
            </w:r>
          </w:p>
        </w:tc>
      </w:tr>
      <w:tr w:rsidR="007730B3" w14:paraId="5CAD7A93" w14:textId="77777777">
        <w:trPr>
          <w:jc w:val="center"/>
        </w:trPr>
        <w:tc>
          <w:tcPr>
            <w:tcW w:w="4703" w:type="dxa"/>
          </w:tcPr>
          <w:p w14:paraId="74ABA903" w14:textId="77777777" w:rsidR="007730B3" w:rsidRDefault="0032130B">
            <w:r>
              <w:rPr>
                <w:b/>
                <w:sz w:val="15"/>
              </w:rPr>
              <w:t>u_rp (Reconfigurable Partition)</w:t>
            </w:r>
          </w:p>
        </w:tc>
        <w:tc>
          <w:tcPr>
            <w:tcW w:w="4703" w:type="dxa"/>
          </w:tcPr>
          <w:p w14:paraId="787FDF7B" w14:textId="77777777" w:rsidR="007730B3" w:rsidRDefault="0032130B">
            <w:pPr>
              <w:jc w:val="center"/>
            </w:pPr>
            <w:r>
              <w:rPr>
                <w:sz w:val="15"/>
              </w:rPr>
              <w:t>0.922</w:t>
            </w:r>
          </w:p>
        </w:tc>
      </w:tr>
      <w:tr w:rsidR="007730B3" w14:paraId="157D8E73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06445437" w14:textId="77777777" w:rsidR="007730B3" w:rsidRDefault="0032130B">
            <w:r>
              <w:rPr>
                <w:b/>
                <w:sz w:val="15"/>
              </w:rPr>
              <w:t xml:space="preserve">  u_btc (Bitcoin RM, 20 engines)</w:t>
            </w:r>
          </w:p>
        </w:tc>
        <w:tc>
          <w:tcPr>
            <w:tcW w:w="4703" w:type="dxa"/>
            <w:shd w:val="clear" w:color="auto" w:fill="F0F4FA"/>
          </w:tcPr>
          <w:p w14:paraId="065F6A4C" w14:textId="77777777" w:rsidR="007730B3" w:rsidRDefault="0032130B">
            <w:pPr>
              <w:jc w:val="center"/>
            </w:pPr>
            <w:r>
              <w:rPr>
                <w:sz w:val="15"/>
              </w:rPr>
              <w:t>0.901</w:t>
            </w:r>
          </w:p>
        </w:tc>
      </w:tr>
      <w:tr w:rsidR="007730B3" w14:paraId="4207EC3D" w14:textId="77777777">
        <w:trPr>
          <w:jc w:val="center"/>
        </w:trPr>
        <w:tc>
          <w:tcPr>
            <w:tcW w:w="4703" w:type="dxa"/>
          </w:tcPr>
          <w:p w14:paraId="0CCE8508" w14:textId="77777777" w:rsidR="007730B3" w:rsidRDefault="0032130B">
            <w:r>
              <w:rPr>
                <w:b/>
                <w:sz w:val="15"/>
              </w:rPr>
              <w:t xml:space="preserve">    gen_eng[0..19] (per engine)</w:t>
            </w:r>
          </w:p>
        </w:tc>
        <w:tc>
          <w:tcPr>
            <w:tcW w:w="4703" w:type="dxa"/>
          </w:tcPr>
          <w:p w14:paraId="69D240AC" w14:textId="77777777" w:rsidR="007730B3" w:rsidRDefault="0032130B">
            <w:pPr>
              <w:jc w:val="center"/>
            </w:pPr>
            <w:r>
              <w:rPr>
                <w:sz w:val="15"/>
              </w:rPr>
              <w:t>~0.045 each</w:t>
            </w:r>
          </w:p>
        </w:tc>
      </w:tr>
      <w:tr w:rsidR="007730B3" w14:paraId="1C644577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44FEAD43" w14:textId="77777777" w:rsidR="007730B3" w:rsidRDefault="0032130B">
            <w:r>
              <w:rPr>
                <w:b/>
                <w:sz w:val="15"/>
              </w:rPr>
              <w:t xml:space="preserve">    u_kat (Known Answer Test)</w:t>
            </w:r>
          </w:p>
        </w:tc>
        <w:tc>
          <w:tcPr>
            <w:tcW w:w="4703" w:type="dxa"/>
            <w:shd w:val="clear" w:color="auto" w:fill="F0F4FA"/>
          </w:tcPr>
          <w:p w14:paraId="7949B9A7" w14:textId="77777777" w:rsidR="007730B3" w:rsidRDefault="0032130B">
            <w:pPr>
              <w:jc w:val="center"/>
            </w:pPr>
            <w:r>
              <w:rPr>
                <w:sz w:val="15"/>
              </w:rPr>
              <w:t>0.021</w:t>
            </w:r>
          </w:p>
        </w:tc>
      </w:tr>
      <w:tr w:rsidR="007730B3" w14:paraId="142422CE" w14:textId="77777777">
        <w:trPr>
          <w:jc w:val="center"/>
        </w:trPr>
        <w:tc>
          <w:tcPr>
            <w:tcW w:w="4703" w:type="dxa"/>
          </w:tcPr>
          <w:p w14:paraId="4DC99B34" w14:textId="77777777" w:rsidR="007730B3" w:rsidRDefault="0032130B">
            <w:r>
              <w:rPr>
                <w:b/>
                <w:sz w:val="15"/>
              </w:rPr>
              <w:t>u_shell (Static Shell)</w:t>
            </w:r>
          </w:p>
        </w:tc>
        <w:tc>
          <w:tcPr>
            <w:tcW w:w="4703" w:type="dxa"/>
          </w:tcPr>
          <w:p w14:paraId="4A5403D7" w14:textId="77777777" w:rsidR="007730B3" w:rsidRDefault="0032130B">
            <w:pPr>
              <w:jc w:val="center"/>
            </w:pPr>
            <w:r>
              <w:rPr>
                <w:sz w:val="15"/>
              </w:rPr>
              <w:t>0.007</w:t>
            </w:r>
          </w:p>
        </w:tc>
      </w:tr>
      <w:tr w:rsidR="007730B3" w14:paraId="03E367B4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4957E831" w14:textId="77777777" w:rsidR="007730B3" w:rsidRDefault="0032130B">
            <w:r>
              <w:rPr>
                <w:b/>
                <w:sz w:val="15"/>
              </w:rPr>
              <w:t xml:space="preserve">  u_csr (CSR Interface)</w:t>
            </w:r>
          </w:p>
        </w:tc>
        <w:tc>
          <w:tcPr>
            <w:tcW w:w="4703" w:type="dxa"/>
            <w:shd w:val="clear" w:color="auto" w:fill="F0F4FA"/>
          </w:tcPr>
          <w:p w14:paraId="4C7371D9" w14:textId="77777777" w:rsidR="007730B3" w:rsidRDefault="0032130B">
            <w:pPr>
              <w:jc w:val="center"/>
            </w:pPr>
            <w:r>
              <w:rPr>
                <w:sz w:val="15"/>
              </w:rPr>
              <w:t>0.003</w:t>
            </w:r>
          </w:p>
        </w:tc>
      </w:tr>
    </w:tbl>
    <w:p w14:paraId="460E1E03" w14:textId="77777777" w:rsidR="007730B3" w:rsidRDefault="007730B3"/>
    <w:p w14:paraId="26A226B8" w14:textId="77777777" w:rsidR="007730B3" w:rsidRDefault="0032130B">
      <w:pPr>
        <w:pStyle w:val="Heading2"/>
      </w:pPr>
      <w:r>
        <w:rPr>
          <w:color w:val="23508C"/>
        </w:rPr>
        <w:t>3.3 Power Supply Rails (Bitcoin Config)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730B3" w14:paraId="7A7B084F" w14:textId="77777777">
        <w:trPr>
          <w:jc w:val="center"/>
        </w:trPr>
        <w:tc>
          <w:tcPr>
            <w:tcW w:w="1881" w:type="dxa"/>
            <w:shd w:val="clear" w:color="auto" w:fill="373750"/>
          </w:tcPr>
          <w:p w14:paraId="35B41B37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Rail</w:t>
            </w:r>
          </w:p>
        </w:tc>
        <w:tc>
          <w:tcPr>
            <w:tcW w:w="1881" w:type="dxa"/>
            <w:shd w:val="clear" w:color="auto" w:fill="373750"/>
          </w:tcPr>
          <w:p w14:paraId="5984D390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Voltage (V)</w:t>
            </w:r>
          </w:p>
        </w:tc>
        <w:tc>
          <w:tcPr>
            <w:tcW w:w="1881" w:type="dxa"/>
            <w:shd w:val="clear" w:color="auto" w:fill="373750"/>
          </w:tcPr>
          <w:p w14:paraId="57B51932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Total (A)</w:t>
            </w:r>
          </w:p>
        </w:tc>
        <w:tc>
          <w:tcPr>
            <w:tcW w:w="1881" w:type="dxa"/>
            <w:shd w:val="clear" w:color="auto" w:fill="373750"/>
          </w:tcPr>
          <w:p w14:paraId="599483DB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Dynamic (A)</w:t>
            </w:r>
          </w:p>
        </w:tc>
        <w:tc>
          <w:tcPr>
            <w:tcW w:w="1881" w:type="dxa"/>
            <w:shd w:val="clear" w:color="auto" w:fill="373750"/>
          </w:tcPr>
          <w:p w14:paraId="31934998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Static (A)</w:t>
            </w:r>
          </w:p>
        </w:tc>
      </w:tr>
      <w:tr w:rsidR="007730B3" w14:paraId="1203C9C3" w14:textId="77777777">
        <w:trPr>
          <w:jc w:val="center"/>
        </w:trPr>
        <w:tc>
          <w:tcPr>
            <w:tcW w:w="1881" w:type="dxa"/>
          </w:tcPr>
          <w:p w14:paraId="5CFAB276" w14:textId="77777777" w:rsidR="007730B3" w:rsidRDefault="0032130B">
            <w:r>
              <w:rPr>
                <w:b/>
                <w:sz w:val="15"/>
              </w:rPr>
              <w:t>Vccint</w:t>
            </w:r>
          </w:p>
        </w:tc>
        <w:tc>
          <w:tcPr>
            <w:tcW w:w="1881" w:type="dxa"/>
          </w:tcPr>
          <w:p w14:paraId="189D4B23" w14:textId="77777777" w:rsidR="007730B3" w:rsidRDefault="0032130B">
            <w:pPr>
              <w:jc w:val="center"/>
            </w:pPr>
            <w:r>
              <w:rPr>
                <w:sz w:val="15"/>
              </w:rPr>
              <w:t>0.720</w:t>
            </w:r>
          </w:p>
        </w:tc>
        <w:tc>
          <w:tcPr>
            <w:tcW w:w="1881" w:type="dxa"/>
          </w:tcPr>
          <w:p w14:paraId="65583143" w14:textId="77777777" w:rsidR="007730B3" w:rsidRDefault="0032130B">
            <w:pPr>
              <w:jc w:val="center"/>
            </w:pPr>
            <w:r>
              <w:rPr>
                <w:sz w:val="15"/>
              </w:rPr>
              <w:t>1.367</w:t>
            </w:r>
          </w:p>
        </w:tc>
        <w:tc>
          <w:tcPr>
            <w:tcW w:w="1881" w:type="dxa"/>
          </w:tcPr>
          <w:p w14:paraId="0366D659" w14:textId="77777777" w:rsidR="007730B3" w:rsidRDefault="0032130B">
            <w:pPr>
              <w:jc w:val="center"/>
            </w:pPr>
            <w:r>
              <w:rPr>
                <w:sz w:val="15"/>
              </w:rPr>
              <w:t>1.293</w:t>
            </w:r>
          </w:p>
        </w:tc>
        <w:tc>
          <w:tcPr>
            <w:tcW w:w="1881" w:type="dxa"/>
          </w:tcPr>
          <w:p w14:paraId="1B39C33D" w14:textId="77777777" w:rsidR="007730B3" w:rsidRDefault="0032130B">
            <w:pPr>
              <w:jc w:val="center"/>
            </w:pPr>
            <w:r>
              <w:rPr>
                <w:sz w:val="15"/>
              </w:rPr>
              <w:t>0.074</w:t>
            </w:r>
          </w:p>
        </w:tc>
      </w:tr>
      <w:tr w:rsidR="007730B3" w14:paraId="161A3E14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36600612" w14:textId="77777777" w:rsidR="007730B3" w:rsidRDefault="0032130B">
            <w:r>
              <w:rPr>
                <w:b/>
                <w:sz w:val="15"/>
              </w:rPr>
              <w:t>Vccint_io</w:t>
            </w:r>
          </w:p>
        </w:tc>
        <w:tc>
          <w:tcPr>
            <w:tcW w:w="1881" w:type="dxa"/>
            <w:shd w:val="clear" w:color="auto" w:fill="F0F4FA"/>
          </w:tcPr>
          <w:p w14:paraId="1CD5BE47" w14:textId="77777777" w:rsidR="007730B3" w:rsidRDefault="0032130B">
            <w:pPr>
              <w:jc w:val="center"/>
            </w:pPr>
            <w:r>
              <w:rPr>
                <w:sz w:val="15"/>
              </w:rPr>
              <w:t>0.850</w:t>
            </w:r>
          </w:p>
        </w:tc>
        <w:tc>
          <w:tcPr>
            <w:tcW w:w="1881" w:type="dxa"/>
            <w:shd w:val="clear" w:color="auto" w:fill="F0F4FA"/>
          </w:tcPr>
          <w:p w14:paraId="4EF1662F" w14:textId="77777777" w:rsidR="007730B3" w:rsidRDefault="0032130B">
            <w:pPr>
              <w:jc w:val="center"/>
            </w:pPr>
            <w:r>
              <w:rPr>
                <w:sz w:val="15"/>
              </w:rPr>
              <w:t>0.036</w:t>
            </w:r>
          </w:p>
        </w:tc>
        <w:tc>
          <w:tcPr>
            <w:tcW w:w="1881" w:type="dxa"/>
            <w:shd w:val="clear" w:color="auto" w:fill="F0F4FA"/>
          </w:tcPr>
          <w:p w14:paraId="1DEA025A" w14:textId="77777777" w:rsidR="007730B3" w:rsidRDefault="0032130B">
            <w:pPr>
              <w:jc w:val="center"/>
            </w:pPr>
            <w:r>
              <w:rPr>
                <w:sz w:val="15"/>
              </w:rPr>
              <w:t>0.000</w:t>
            </w:r>
          </w:p>
        </w:tc>
        <w:tc>
          <w:tcPr>
            <w:tcW w:w="1881" w:type="dxa"/>
            <w:shd w:val="clear" w:color="auto" w:fill="F0F4FA"/>
          </w:tcPr>
          <w:p w14:paraId="3568F20A" w14:textId="77777777" w:rsidR="007730B3" w:rsidRDefault="0032130B">
            <w:pPr>
              <w:jc w:val="center"/>
            </w:pPr>
            <w:r>
              <w:rPr>
                <w:sz w:val="15"/>
              </w:rPr>
              <w:t>0.036</w:t>
            </w:r>
          </w:p>
        </w:tc>
      </w:tr>
      <w:tr w:rsidR="007730B3" w14:paraId="073CE3F2" w14:textId="77777777">
        <w:trPr>
          <w:jc w:val="center"/>
        </w:trPr>
        <w:tc>
          <w:tcPr>
            <w:tcW w:w="1881" w:type="dxa"/>
          </w:tcPr>
          <w:p w14:paraId="07CC53F2" w14:textId="77777777" w:rsidR="007730B3" w:rsidRDefault="0032130B">
            <w:r>
              <w:rPr>
                <w:b/>
                <w:sz w:val="15"/>
              </w:rPr>
              <w:t>Vccbram</w:t>
            </w:r>
          </w:p>
        </w:tc>
        <w:tc>
          <w:tcPr>
            <w:tcW w:w="1881" w:type="dxa"/>
          </w:tcPr>
          <w:p w14:paraId="44BD13C0" w14:textId="77777777" w:rsidR="007730B3" w:rsidRDefault="0032130B">
            <w:pPr>
              <w:jc w:val="center"/>
            </w:pPr>
            <w:r>
              <w:rPr>
                <w:sz w:val="15"/>
              </w:rPr>
              <w:t>0.850</w:t>
            </w:r>
          </w:p>
        </w:tc>
        <w:tc>
          <w:tcPr>
            <w:tcW w:w="1881" w:type="dxa"/>
          </w:tcPr>
          <w:p w14:paraId="24AB865E" w14:textId="77777777" w:rsidR="007730B3" w:rsidRDefault="0032130B">
            <w:pPr>
              <w:jc w:val="center"/>
            </w:pPr>
            <w:r>
              <w:rPr>
                <w:sz w:val="15"/>
              </w:rPr>
              <w:t>0.001</w:t>
            </w:r>
          </w:p>
        </w:tc>
        <w:tc>
          <w:tcPr>
            <w:tcW w:w="1881" w:type="dxa"/>
          </w:tcPr>
          <w:p w14:paraId="634E80EA" w14:textId="77777777" w:rsidR="007730B3" w:rsidRDefault="0032130B">
            <w:pPr>
              <w:jc w:val="center"/>
            </w:pPr>
            <w:r>
              <w:rPr>
                <w:sz w:val="15"/>
              </w:rPr>
              <w:t>0.000</w:t>
            </w:r>
          </w:p>
        </w:tc>
        <w:tc>
          <w:tcPr>
            <w:tcW w:w="1881" w:type="dxa"/>
          </w:tcPr>
          <w:p w14:paraId="55B476C2" w14:textId="77777777" w:rsidR="007730B3" w:rsidRDefault="0032130B">
            <w:pPr>
              <w:jc w:val="center"/>
            </w:pPr>
            <w:r>
              <w:rPr>
                <w:sz w:val="15"/>
              </w:rPr>
              <w:t>0.001</w:t>
            </w:r>
          </w:p>
        </w:tc>
      </w:tr>
      <w:tr w:rsidR="007730B3" w14:paraId="5AF52ED9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46016ADE" w14:textId="77777777" w:rsidR="007730B3" w:rsidRDefault="0032130B">
            <w:r>
              <w:rPr>
                <w:b/>
                <w:sz w:val="15"/>
              </w:rPr>
              <w:t>Vccaux</w:t>
            </w:r>
          </w:p>
        </w:tc>
        <w:tc>
          <w:tcPr>
            <w:tcW w:w="1881" w:type="dxa"/>
            <w:shd w:val="clear" w:color="auto" w:fill="F0F4FA"/>
          </w:tcPr>
          <w:p w14:paraId="3F6DAA14" w14:textId="77777777" w:rsidR="007730B3" w:rsidRDefault="0032130B">
            <w:pPr>
              <w:jc w:val="center"/>
            </w:pPr>
            <w:r>
              <w:rPr>
                <w:sz w:val="15"/>
              </w:rPr>
              <w:t>1.800</w:t>
            </w:r>
          </w:p>
        </w:tc>
        <w:tc>
          <w:tcPr>
            <w:tcW w:w="1881" w:type="dxa"/>
            <w:shd w:val="clear" w:color="auto" w:fill="F0F4FA"/>
          </w:tcPr>
          <w:p w14:paraId="6D229C87" w14:textId="77777777" w:rsidR="007730B3" w:rsidRDefault="0032130B">
            <w:pPr>
              <w:jc w:val="center"/>
            </w:pPr>
            <w:r>
              <w:rPr>
                <w:sz w:val="15"/>
              </w:rPr>
              <w:t>0.076</w:t>
            </w:r>
          </w:p>
        </w:tc>
        <w:tc>
          <w:tcPr>
            <w:tcW w:w="1881" w:type="dxa"/>
            <w:shd w:val="clear" w:color="auto" w:fill="F0F4FA"/>
          </w:tcPr>
          <w:p w14:paraId="63DBCA05" w14:textId="77777777" w:rsidR="007730B3" w:rsidRDefault="0032130B">
            <w:pPr>
              <w:jc w:val="center"/>
            </w:pPr>
            <w:r>
              <w:rPr>
                <w:sz w:val="15"/>
              </w:rPr>
              <w:t>0.000</w:t>
            </w:r>
          </w:p>
        </w:tc>
        <w:tc>
          <w:tcPr>
            <w:tcW w:w="1881" w:type="dxa"/>
            <w:shd w:val="clear" w:color="auto" w:fill="F0F4FA"/>
          </w:tcPr>
          <w:p w14:paraId="01E22013" w14:textId="77777777" w:rsidR="007730B3" w:rsidRDefault="0032130B">
            <w:pPr>
              <w:jc w:val="center"/>
            </w:pPr>
            <w:r>
              <w:rPr>
                <w:sz w:val="15"/>
              </w:rPr>
              <w:t>0.076</w:t>
            </w:r>
          </w:p>
        </w:tc>
      </w:tr>
      <w:tr w:rsidR="007730B3" w14:paraId="6CC7393F" w14:textId="77777777">
        <w:trPr>
          <w:jc w:val="center"/>
        </w:trPr>
        <w:tc>
          <w:tcPr>
            <w:tcW w:w="1881" w:type="dxa"/>
          </w:tcPr>
          <w:p w14:paraId="0B1332A6" w14:textId="77777777" w:rsidR="007730B3" w:rsidRDefault="0032130B">
            <w:r>
              <w:rPr>
                <w:b/>
                <w:sz w:val="15"/>
              </w:rPr>
              <w:t>Vccaux_io</w:t>
            </w:r>
          </w:p>
        </w:tc>
        <w:tc>
          <w:tcPr>
            <w:tcW w:w="1881" w:type="dxa"/>
          </w:tcPr>
          <w:p w14:paraId="7A8ABF6D" w14:textId="77777777" w:rsidR="007730B3" w:rsidRDefault="0032130B">
            <w:pPr>
              <w:jc w:val="center"/>
            </w:pPr>
            <w:r>
              <w:rPr>
                <w:sz w:val="15"/>
              </w:rPr>
              <w:t>1.800</w:t>
            </w:r>
          </w:p>
        </w:tc>
        <w:tc>
          <w:tcPr>
            <w:tcW w:w="1881" w:type="dxa"/>
          </w:tcPr>
          <w:p w14:paraId="37DEB07C" w14:textId="77777777" w:rsidR="007730B3" w:rsidRDefault="0032130B">
            <w:pPr>
              <w:jc w:val="center"/>
            </w:pPr>
            <w:r>
              <w:rPr>
                <w:sz w:val="15"/>
              </w:rPr>
              <w:t>0.037</w:t>
            </w:r>
          </w:p>
        </w:tc>
        <w:tc>
          <w:tcPr>
            <w:tcW w:w="1881" w:type="dxa"/>
          </w:tcPr>
          <w:p w14:paraId="7525507F" w14:textId="77777777" w:rsidR="007730B3" w:rsidRDefault="0032130B">
            <w:pPr>
              <w:jc w:val="center"/>
            </w:pPr>
            <w:r>
              <w:rPr>
                <w:sz w:val="15"/>
              </w:rPr>
              <w:t>0.005</w:t>
            </w:r>
          </w:p>
        </w:tc>
        <w:tc>
          <w:tcPr>
            <w:tcW w:w="1881" w:type="dxa"/>
          </w:tcPr>
          <w:p w14:paraId="338E14F8" w14:textId="77777777" w:rsidR="007730B3" w:rsidRDefault="0032130B">
            <w:pPr>
              <w:jc w:val="center"/>
            </w:pPr>
            <w:r>
              <w:rPr>
                <w:sz w:val="15"/>
              </w:rPr>
              <w:t>0.031</w:t>
            </w:r>
          </w:p>
        </w:tc>
      </w:tr>
    </w:tbl>
    <w:p w14:paraId="31EC06D8" w14:textId="77777777" w:rsidR="007730B3" w:rsidRDefault="007730B3"/>
    <w:p w14:paraId="46CF681B" w14:textId="77777777" w:rsidR="007730B3" w:rsidRDefault="0032130B">
      <w:r>
        <w:br w:type="page"/>
      </w:r>
    </w:p>
    <w:p w14:paraId="1DD9B345" w14:textId="77777777" w:rsidR="007730B3" w:rsidRDefault="0032130B">
      <w:pPr>
        <w:pStyle w:val="Heading1"/>
      </w:pPr>
      <w:r>
        <w:rPr>
          <w:color w:val="23508C"/>
        </w:rPr>
        <w:lastRenderedPageBreak/>
        <w:t>4. Timing Analysis</w:t>
      </w:r>
    </w:p>
    <w:p w14:paraId="43BF2147" w14:textId="77777777" w:rsidR="007730B3" w:rsidRDefault="0032130B">
      <w:r>
        <w:t>Post-route timing from Vivado v.2025.2. Both configurations meet timing at 100 MHz (10.000 ns period).</w:t>
      </w:r>
    </w:p>
    <w:p w14:paraId="166C7803" w14:textId="77777777" w:rsidR="007730B3" w:rsidRDefault="0032130B">
      <w:pPr>
        <w:pStyle w:val="Heading2"/>
      </w:pPr>
      <w:r>
        <w:rPr>
          <w:color w:val="23508C"/>
        </w:rPr>
        <w:t>4.1 Timing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:rsidR="007730B3" w14:paraId="7D12F5BE" w14:textId="77777777">
        <w:trPr>
          <w:jc w:val="center"/>
        </w:trPr>
        <w:tc>
          <w:tcPr>
            <w:tcW w:w="1344" w:type="dxa"/>
            <w:shd w:val="clear" w:color="auto" w:fill="373750"/>
          </w:tcPr>
          <w:p w14:paraId="5A44CF0C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w="1344" w:type="dxa"/>
            <w:shd w:val="clear" w:color="auto" w:fill="373750"/>
          </w:tcPr>
          <w:p w14:paraId="1CC7F5E6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Slack</w:t>
            </w:r>
          </w:p>
        </w:tc>
        <w:tc>
          <w:tcPr>
            <w:tcW w:w="1344" w:type="dxa"/>
            <w:shd w:val="clear" w:color="auto" w:fill="373750"/>
          </w:tcPr>
          <w:p w14:paraId="3E3139AB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344" w:type="dxa"/>
            <w:shd w:val="clear" w:color="auto" w:fill="373750"/>
          </w:tcPr>
          <w:p w14:paraId="017E290C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w="1344" w:type="dxa"/>
            <w:shd w:val="clear" w:color="auto" w:fill="373750"/>
          </w:tcPr>
          <w:p w14:paraId="5FF94F41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Data Path</w:t>
            </w:r>
          </w:p>
        </w:tc>
        <w:tc>
          <w:tcPr>
            <w:tcW w:w="1344" w:type="dxa"/>
            <w:shd w:val="clear" w:color="auto" w:fill="373750"/>
          </w:tcPr>
          <w:p w14:paraId="7A625CA8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Logic %</w:t>
            </w:r>
          </w:p>
        </w:tc>
        <w:tc>
          <w:tcPr>
            <w:tcW w:w="1344" w:type="dxa"/>
            <w:shd w:val="clear" w:color="auto" w:fill="373750"/>
          </w:tcPr>
          <w:p w14:paraId="2A89A1DA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Route %</w:t>
            </w:r>
          </w:p>
        </w:tc>
      </w:tr>
      <w:tr w:rsidR="007730B3" w14:paraId="4780CD6C" w14:textId="77777777">
        <w:trPr>
          <w:jc w:val="center"/>
        </w:trPr>
        <w:tc>
          <w:tcPr>
            <w:tcW w:w="1344" w:type="dxa"/>
          </w:tcPr>
          <w:p w14:paraId="5B6A7A26" w14:textId="77777777" w:rsidR="007730B3" w:rsidRDefault="0032130B">
            <w:r>
              <w:rPr>
                <w:b/>
                <w:sz w:val="15"/>
              </w:rPr>
              <w:t>Bitcoin (20 eng)</w:t>
            </w:r>
          </w:p>
        </w:tc>
        <w:tc>
          <w:tcPr>
            <w:tcW w:w="1344" w:type="dxa"/>
          </w:tcPr>
          <w:p w14:paraId="1EDCF506" w14:textId="77777777" w:rsidR="007730B3" w:rsidRDefault="0032130B">
            <w:pPr>
              <w:jc w:val="center"/>
            </w:pPr>
            <w:r>
              <w:rPr>
                <w:sz w:val="15"/>
              </w:rPr>
              <w:t>+0.562 ns</w:t>
            </w:r>
          </w:p>
        </w:tc>
        <w:tc>
          <w:tcPr>
            <w:tcW w:w="1344" w:type="dxa"/>
          </w:tcPr>
          <w:p w14:paraId="1DB0AC44" w14:textId="77777777" w:rsidR="007730B3" w:rsidRDefault="0032130B">
            <w:pPr>
              <w:jc w:val="center"/>
            </w:pPr>
            <w:r>
              <w:rPr>
                <w:sz w:val="15"/>
              </w:rPr>
              <w:t>MET</w:t>
            </w:r>
          </w:p>
        </w:tc>
        <w:tc>
          <w:tcPr>
            <w:tcW w:w="1344" w:type="dxa"/>
          </w:tcPr>
          <w:p w14:paraId="1DCD7250" w14:textId="77777777" w:rsidR="007730B3" w:rsidRDefault="0032130B">
            <w:pPr>
              <w:jc w:val="center"/>
            </w:pPr>
            <w:r>
              <w:rPr>
                <w:sz w:val="15"/>
              </w:rPr>
              <w:t>10.000 ns</w:t>
            </w:r>
          </w:p>
        </w:tc>
        <w:tc>
          <w:tcPr>
            <w:tcW w:w="1344" w:type="dxa"/>
          </w:tcPr>
          <w:p w14:paraId="6DA73715" w14:textId="77777777" w:rsidR="007730B3" w:rsidRDefault="0032130B">
            <w:pPr>
              <w:jc w:val="center"/>
            </w:pPr>
            <w:r>
              <w:rPr>
                <w:sz w:val="15"/>
              </w:rPr>
              <w:t>9.047 ns</w:t>
            </w:r>
          </w:p>
        </w:tc>
        <w:tc>
          <w:tcPr>
            <w:tcW w:w="1344" w:type="dxa"/>
          </w:tcPr>
          <w:p w14:paraId="42F92088" w14:textId="77777777" w:rsidR="007730B3" w:rsidRDefault="0032130B">
            <w:pPr>
              <w:jc w:val="center"/>
            </w:pPr>
            <w:r>
              <w:rPr>
                <w:sz w:val="15"/>
              </w:rPr>
              <w:t>2.95%</w:t>
            </w:r>
          </w:p>
        </w:tc>
        <w:tc>
          <w:tcPr>
            <w:tcW w:w="1344" w:type="dxa"/>
          </w:tcPr>
          <w:p w14:paraId="6A61DDA4" w14:textId="77777777" w:rsidR="007730B3" w:rsidRDefault="0032130B">
            <w:pPr>
              <w:jc w:val="center"/>
            </w:pPr>
            <w:r>
              <w:rPr>
                <w:sz w:val="15"/>
              </w:rPr>
              <w:t>97.05%</w:t>
            </w:r>
          </w:p>
        </w:tc>
      </w:tr>
      <w:tr w:rsidR="007730B3" w14:paraId="1E233106" w14:textId="77777777">
        <w:trPr>
          <w:jc w:val="center"/>
        </w:trPr>
        <w:tc>
          <w:tcPr>
            <w:tcW w:w="1344" w:type="dxa"/>
            <w:shd w:val="clear" w:color="auto" w:fill="F0F4FA"/>
          </w:tcPr>
          <w:p w14:paraId="335570D7" w14:textId="77777777" w:rsidR="007730B3" w:rsidRDefault="0032130B">
            <w:r>
              <w:rPr>
                <w:b/>
                <w:sz w:val="15"/>
              </w:rPr>
              <w:t>Kaspa</w:t>
            </w:r>
          </w:p>
        </w:tc>
        <w:tc>
          <w:tcPr>
            <w:tcW w:w="1344" w:type="dxa"/>
            <w:shd w:val="clear" w:color="auto" w:fill="F0F4FA"/>
          </w:tcPr>
          <w:p w14:paraId="6FD6C251" w14:textId="77777777" w:rsidR="007730B3" w:rsidRDefault="0032130B">
            <w:pPr>
              <w:jc w:val="center"/>
            </w:pPr>
            <w:r>
              <w:rPr>
                <w:sz w:val="15"/>
              </w:rPr>
              <w:t>+1.600 ns</w:t>
            </w:r>
          </w:p>
        </w:tc>
        <w:tc>
          <w:tcPr>
            <w:tcW w:w="1344" w:type="dxa"/>
            <w:shd w:val="clear" w:color="auto" w:fill="F0F4FA"/>
          </w:tcPr>
          <w:p w14:paraId="1CE991F1" w14:textId="77777777" w:rsidR="007730B3" w:rsidRDefault="0032130B">
            <w:pPr>
              <w:jc w:val="center"/>
            </w:pPr>
            <w:r>
              <w:rPr>
                <w:sz w:val="15"/>
              </w:rPr>
              <w:t>MET</w:t>
            </w:r>
          </w:p>
        </w:tc>
        <w:tc>
          <w:tcPr>
            <w:tcW w:w="1344" w:type="dxa"/>
            <w:shd w:val="clear" w:color="auto" w:fill="F0F4FA"/>
          </w:tcPr>
          <w:p w14:paraId="47908F69" w14:textId="77777777" w:rsidR="007730B3" w:rsidRDefault="0032130B">
            <w:pPr>
              <w:jc w:val="center"/>
            </w:pPr>
            <w:r>
              <w:rPr>
                <w:sz w:val="15"/>
              </w:rPr>
              <w:t>10.000 ns</w:t>
            </w:r>
          </w:p>
        </w:tc>
        <w:tc>
          <w:tcPr>
            <w:tcW w:w="1344" w:type="dxa"/>
            <w:shd w:val="clear" w:color="auto" w:fill="F0F4FA"/>
          </w:tcPr>
          <w:p w14:paraId="0FDA8637" w14:textId="77777777" w:rsidR="007730B3" w:rsidRDefault="0032130B">
            <w:pPr>
              <w:jc w:val="center"/>
            </w:pPr>
            <w:r>
              <w:rPr>
                <w:sz w:val="15"/>
              </w:rPr>
              <w:t>8.083 ns</w:t>
            </w:r>
          </w:p>
        </w:tc>
        <w:tc>
          <w:tcPr>
            <w:tcW w:w="1344" w:type="dxa"/>
            <w:shd w:val="clear" w:color="auto" w:fill="F0F4FA"/>
          </w:tcPr>
          <w:p w14:paraId="4D5BA201" w14:textId="77777777" w:rsidR="007730B3" w:rsidRDefault="0032130B">
            <w:pPr>
              <w:jc w:val="center"/>
            </w:pPr>
            <w:r>
              <w:rPr>
                <w:sz w:val="15"/>
              </w:rPr>
              <w:t>20.35%</w:t>
            </w:r>
          </w:p>
        </w:tc>
        <w:tc>
          <w:tcPr>
            <w:tcW w:w="1344" w:type="dxa"/>
            <w:shd w:val="clear" w:color="auto" w:fill="F0F4FA"/>
          </w:tcPr>
          <w:p w14:paraId="4F62D8C7" w14:textId="77777777" w:rsidR="007730B3" w:rsidRDefault="0032130B">
            <w:pPr>
              <w:jc w:val="center"/>
            </w:pPr>
            <w:r>
              <w:rPr>
                <w:sz w:val="15"/>
              </w:rPr>
              <w:t>79.65%</w:t>
            </w:r>
          </w:p>
        </w:tc>
      </w:tr>
    </w:tbl>
    <w:p w14:paraId="471C67C7" w14:textId="77777777" w:rsidR="007730B3" w:rsidRDefault="007730B3"/>
    <w:p w14:paraId="27C62AC4" w14:textId="77777777" w:rsidR="007730B3" w:rsidRDefault="0032130B">
      <w:r>
        <w:rPr>
          <w:i/>
        </w:rPr>
        <w:t>Sources: timing_static_full.rpt, timing_with_kaspa.rpt</w:t>
      </w:r>
    </w:p>
    <w:p w14:paraId="78636323" w14:textId="77777777" w:rsidR="007730B3" w:rsidRDefault="0032130B">
      <w:pPr>
        <w:pStyle w:val="Heading2"/>
      </w:pPr>
      <w:r>
        <w:rPr>
          <w:color w:val="23508C"/>
        </w:rPr>
        <w:t>4.2 Critical Path (Bitcoin)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30B3" w14:paraId="3A3B2A01" w14:textId="77777777">
        <w:trPr>
          <w:jc w:val="center"/>
        </w:trPr>
        <w:tc>
          <w:tcPr>
            <w:tcW w:w="4703" w:type="dxa"/>
            <w:shd w:val="clear" w:color="auto" w:fill="373750"/>
          </w:tcPr>
          <w:p w14:paraId="17DF2FED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w="4703" w:type="dxa"/>
            <w:shd w:val="clear" w:color="auto" w:fill="373750"/>
          </w:tcPr>
          <w:p w14:paraId="683E5476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7730B3" w14:paraId="19FF626B" w14:textId="77777777">
        <w:trPr>
          <w:jc w:val="center"/>
        </w:trPr>
        <w:tc>
          <w:tcPr>
            <w:tcW w:w="4703" w:type="dxa"/>
          </w:tcPr>
          <w:p w14:paraId="0AC73ADD" w14:textId="77777777" w:rsidR="007730B3" w:rsidRDefault="0032130B">
            <w:r>
              <w:rPr>
                <w:b/>
                <w:sz w:val="15"/>
              </w:rPr>
              <w:t>Source</w:t>
            </w:r>
          </w:p>
        </w:tc>
        <w:tc>
          <w:tcPr>
            <w:tcW w:w="4703" w:type="dxa"/>
          </w:tcPr>
          <w:p w14:paraId="1829E33D" w14:textId="77777777" w:rsidR="007730B3" w:rsidRDefault="0032130B">
            <w:pPr>
              <w:jc w:val="center"/>
            </w:pPr>
            <w:r>
              <w:rPr>
                <w:sz w:val="15"/>
              </w:rPr>
              <w:t>gen_eng[1].u_eng/u_hash1/done_reg/C (FDCE, reconfigurable)</w:t>
            </w:r>
          </w:p>
        </w:tc>
      </w:tr>
      <w:tr w:rsidR="007730B3" w14:paraId="28A4D264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756F72BE" w14:textId="77777777" w:rsidR="007730B3" w:rsidRDefault="0032130B">
            <w:r>
              <w:rPr>
                <w:b/>
                <w:sz w:val="15"/>
              </w:rPr>
              <w:t>Destination</w:t>
            </w:r>
          </w:p>
        </w:tc>
        <w:tc>
          <w:tcPr>
            <w:tcW w:w="4703" w:type="dxa"/>
            <w:shd w:val="clear" w:color="auto" w:fill="F0F4FA"/>
          </w:tcPr>
          <w:p w14:paraId="4F91D4FD" w14:textId="77777777" w:rsidR="007730B3" w:rsidRDefault="0032130B">
            <w:pPr>
              <w:jc w:val="center"/>
            </w:pPr>
            <w:r>
              <w:rPr>
                <w:sz w:val="15"/>
              </w:rPr>
              <w:t>gen_eng[1].u_eng/blk2_reg[289]/CE (FDRE, reconfigurable)</w:t>
            </w:r>
          </w:p>
        </w:tc>
      </w:tr>
      <w:tr w:rsidR="007730B3" w14:paraId="55079F24" w14:textId="77777777">
        <w:trPr>
          <w:jc w:val="center"/>
        </w:trPr>
        <w:tc>
          <w:tcPr>
            <w:tcW w:w="4703" w:type="dxa"/>
          </w:tcPr>
          <w:p w14:paraId="5628100E" w14:textId="77777777" w:rsidR="007730B3" w:rsidRDefault="0032130B">
            <w:r>
              <w:rPr>
                <w:b/>
                <w:sz w:val="15"/>
              </w:rPr>
              <w:t>Data Path</w:t>
            </w:r>
          </w:p>
        </w:tc>
        <w:tc>
          <w:tcPr>
            <w:tcW w:w="4703" w:type="dxa"/>
          </w:tcPr>
          <w:p w14:paraId="59FCDF19" w14:textId="77777777" w:rsidR="007730B3" w:rsidRDefault="0032130B">
            <w:pPr>
              <w:jc w:val="center"/>
            </w:pPr>
            <w:r>
              <w:rPr>
                <w:sz w:val="15"/>
              </w:rPr>
              <w:t>9.047 ns (logic 0.267 ns / 2.95%, route 8.780 ns / 97.05%)</w:t>
            </w:r>
          </w:p>
        </w:tc>
      </w:tr>
      <w:tr w:rsidR="007730B3" w14:paraId="12791FEE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207118D9" w14:textId="77777777" w:rsidR="007730B3" w:rsidRDefault="0032130B">
            <w:r>
              <w:rPr>
                <w:b/>
                <w:sz w:val="15"/>
              </w:rPr>
              <w:t>Logic Levels</w:t>
            </w:r>
          </w:p>
        </w:tc>
        <w:tc>
          <w:tcPr>
            <w:tcW w:w="4703" w:type="dxa"/>
            <w:shd w:val="clear" w:color="auto" w:fill="F0F4FA"/>
          </w:tcPr>
          <w:p w14:paraId="2DD2FE78" w14:textId="77777777" w:rsidR="007730B3" w:rsidRDefault="0032130B">
            <w:pPr>
              <w:jc w:val="center"/>
            </w:pPr>
            <w:r>
              <w:rPr>
                <w:sz w:val="15"/>
              </w:rPr>
              <w:t>1 (LUT3)</w:t>
            </w:r>
          </w:p>
        </w:tc>
      </w:tr>
      <w:tr w:rsidR="007730B3" w14:paraId="665948EF" w14:textId="77777777">
        <w:trPr>
          <w:jc w:val="center"/>
        </w:trPr>
        <w:tc>
          <w:tcPr>
            <w:tcW w:w="4703" w:type="dxa"/>
          </w:tcPr>
          <w:p w14:paraId="4BCABB3C" w14:textId="77777777" w:rsidR="007730B3" w:rsidRDefault="0032130B">
            <w:r>
              <w:rPr>
                <w:b/>
                <w:sz w:val="15"/>
              </w:rPr>
              <w:t>Fanout</w:t>
            </w:r>
          </w:p>
        </w:tc>
        <w:tc>
          <w:tcPr>
            <w:tcW w:w="4703" w:type="dxa"/>
          </w:tcPr>
          <w:p w14:paraId="3B7DDB77" w14:textId="77777777" w:rsidR="007730B3" w:rsidRDefault="0032130B">
            <w:pPr>
              <w:jc w:val="center"/>
            </w:pPr>
            <w:r>
              <w:rPr>
                <w:sz w:val="15"/>
              </w:rPr>
              <w:t>69,736 (full clock tree)</w:t>
            </w:r>
          </w:p>
        </w:tc>
      </w:tr>
      <w:tr w:rsidR="007730B3" w14:paraId="6D78EF5A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0A4FD776" w14:textId="77777777" w:rsidR="007730B3" w:rsidRDefault="0032130B">
            <w:r>
              <w:rPr>
                <w:b/>
                <w:sz w:val="15"/>
              </w:rPr>
              <w:t>Partition</w:t>
            </w:r>
          </w:p>
        </w:tc>
        <w:tc>
          <w:tcPr>
            <w:tcW w:w="4703" w:type="dxa"/>
            <w:shd w:val="clear" w:color="auto" w:fill="F0F4FA"/>
          </w:tcPr>
          <w:p w14:paraId="34098D27" w14:textId="77777777" w:rsidR="007730B3" w:rsidRDefault="0032130B">
            <w:pPr>
              <w:jc w:val="center"/>
            </w:pPr>
            <w:r>
              <w:rPr>
                <w:sz w:val="15"/>
              </w:rPr>
              <w:t>Reconfigurable (within RM)</w:t>
            </w:r>
          </w:p>
        </w:tc>
      </w:tr>
    </w:tbl>
    <w:p w14:paraId="538335E6" w14:textId="77777777" w:rsidR="007730B3" w:rsidRDefault="007730B3"/>
    <w:p w14:paraId="6BB7891A" w14:textId="77777777" w:rsidR="007730B3" w:rsidRDefault="0032130B">
      <w:pPr>
        <w:pStyle w:val="Heading2"/>
      </w:pPr>
      <w:r>
        <w:rPr>
          <w:color w:val="23508C"/>
        </w:rPr>
        <w:t>4.3 Critical Path (Kaspa)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30B3" w14:paraId="276FE63F" w14:textId="77777777">
        <w:trPr>
          <w:jc w:val="center"/>
        </w:trPr>
        <w:tc>
          <w:tcPr>
            <w:tcW w:w="4703" w:type="dxa"/>
            <w:shd w:val="clear" w:color="auto" w:fill="373750"/>
          </w:tcPr>
          <w:p w14:paraId="7B138E65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w="4703" w:type="dxa"/>
            <w:shd w:val="clear" w:color="auto" w:fill="373750"/>
          </w:tcPr>
          <w:p w14:paraId="384AC4E2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7730B3" w14:paraId="54AC4FE5" w14:textId="77777777">
        <w:trPr>
          <w:jc w:val="center"/>
        </w:trPr>
        <w:tc>
          <w:tcPr>
            <w:tcW w:w="4703" w:type="dxa"/>
          </w:tcPr>
          <w:p w14:paraId="0AE0D80E" w14:textId="77777777" w:rsidR="007730B3" w:rsidRDefault="0032130B">
            <w:r>
              <w:rPr>
                <w:b/>
                <w:sz w:val="15"/>
              </w:rPr>
              <w:t>Source</w:t>
            </w:r>
          </w:p>
        </w:tc>
        <w:tc>
          <w:tcPr>
            <w:tcW w:w="4703" w:type="dxa"/>
          </w:tcPr>
          <w:p w14:paraId="6ECD4A67" w14:textId="77777777" w:rsidR="007730B3" w:rsidRDefault="0032130B">
            <w:pPr>
              <w:jc w:val="center"/>
            </w:pPr>
            <w:r>
              <w:rPr>
                <w:sz w:val="15"/>
              </w:rPr>
              <w:t>u_shell/u_csr/csr_decouple_reg/C (FDCE, static)</w:t>
            </w:r>
          </w:p>
        </w:tc>
      </w:tr>
      <w:tr w:rsidR="007730B3" w14:paraId="0B80D732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7181F568" w14:textId="77777777" w:rsidR="007730B3" w:rsidRDefault="0032130B">
            <w:r>
              <w:rPr>
                <w:b/>
                <w:sz w:val="15"/>
              </w:rPr>
              <w:t>Destination</w:t>
            </w:r>
          </w:p>
        </w:tc>
        <w:tc>
          <w:tcPr>
            <w:tcW w:w="4703" w:type="dxa"/>
            <w:shd w:val="clear" w:color="auto" w:fill="F0F4FA"/>
          </w:tcPr>
          <w:p w14:paraId="21B0823B" w14:textId="77777777" w:rsidR="007730B3" w:rsidRDefault="0032130B">
            <w:pPr>
              <w:jc w:val="center"/>
            </w:pPr>
            <w:r>
              <w:rPr>
                <w:sz w:val="15"/>
              </w:rPr>
              <w:t>u_rp/rp_found_reg/D (FDCE, reconfigurable)</w:t>
            </w:r>
          </w:p>
        </w:tc>
      </w:tr>
      <w:tr w:rsidR="007730B3" w14:paraId="064E8DA1" w14:textId="77777777">
        <w:trPr>
          <w:jc w:val="center"/>
        </w:trPr>
        <w:tc>
          <w:tcPr>
            <w:tcW w:w="4703" w:type="dxa"/>
          </w:tcPr>
          <w:p w14:paraId="68CC50C2" w14:textId="77777777" w:rsidR="007730B3" w:rsidRDefault="0032130B">
            <w:r>
              <w:rPr>
                <w:b/>
                <w:sz w:val="15"/>
              </w:rPr>
              <w:t>Data Path</w:t>
            </w:r>
          </w:p>
        </w:tc>
        <w:tc>
          <w:tcPr>
            <w:tcW w:w="4703" w:type="dxa"/>
          </w:tcPr>
          <w:p w14:paraId="01431A24" w14:textId="77777777" w:rsidR="007730B3" w:rsidRDefault="0032130B">
            <w:pPr>
              <w:jc w:val="center"/>
            </w:pPr>
            <w:r>
              <w:rPr>
                <w:sz w:val="15"/>
              </w:rPr>
              <w:t>8.083 ns (logic 1.645 ns / 20.35%, route 6.438 ns / 79.65%)</w:t>
            </w:r>
          </w:p>
        </w:tc>
      </w:tr>
      <w:tr w:rsidR="007730B3" w14:paraId="35F0C6D9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0E9C15F6" w14:textId="77777777" w:rsidR="007730B3" w:rsidRDefault="0032130B">
            <w:r>
              <w:rPr>
                <w:b/>
                <w:sz w:val="15"/>
              </w:rPr>
              <w:t>Logic Levels</w:t>
            </w:r>
          </w:p>
        </w:tc>
        <w:tc>
          <w:tcPr>
            <w:tcW w:w="4703" w:type="dxa"/>
            <w:shd w:val="clear" w:color="auto" w:fill="F0F4FA"/>
          </w:tcPr>
          <w:p w14:paraId="15032D62" w14:textId="77777777" w:rsidR="007730B3" w:rsidRDefault="0032130B">
            <w:pPr>
              <w:jc w:val="center"/>
            </w:pPr>
            <w:r>
              <w:rPr>
                <w:sz w:val="15"/>
              </w:rPr>
              <w:t>19 (CARRY8=16, LUT2=2, LUT4=1)</w:t>
            </w:r>
          </w:p>
        </w:tc>
      </w:tr>
      <w:tr w:rsidR="007730B3" w14:paraId="2567492F" w14:textId="77777777">
        <w:trPr>
          <w:jc w:val="center"/>
        </w:trPr>
        <w:tc>
          <w:tcPr>
            <w:tcW w:w="4703" w:type="dxa"/>
          </w:tcPr>
          <w:p w14:paraId="71095258" w14:textId="77777777" w:rsidR="007730B3" w:rsidRDefault="0032130B">
            <w:r>
              <w:rPr>
                <w:b/>
                <w:sz w:val="15"/>
              </w:rPr>
              <w:t>Partition</w:t>
            </w:r>
          </w:p>
        </w:tc>
        <w:tc>
          <w:tcPr>
            <w:tcW w:w="4703" w:type="dxa"/>
          </w:tcPr>
          <w:p w14:paraId="0DA8F262" w14:textId="77777777" w:rsidR="007730B3" w:rsidRDefault="0032130B">
            <w:pPr>
              <w:jc w:val="center"/>
            </w:pPr>
            <w:r>
              <w:rPr>
                <w:sz w:val="15"/>
              </w:rPr>
              <w:t>Static -&gt; Reconfigurable (boundary net)</w:t>
            </w:r>
          </w:p>
        </w:tc>
      </w:tr>
    </w:tbl>
    <w:p w14:paraId="066F50AB" w14:textId="77777777" w:rsidR="007730B3" w:rsidRDefault="007730B3"/>
    <w:p w14:paraId="77765342" w14:textId="77777777" w:rsidR="007730B3" w:rsidRDefault="0032130B">
      <w:r>
        <w:br w:type="page"/>
      </w:r>
    </w:p>
    <w:p w14:paraId="11651273" w14:textId="77777777" w:rsidR="007730B3" w:rsidRDefault="0032130B">
      <w:pPr>
        <w:pStyle w:val="Heading1"/>
      </w:pPr>
      <w:r>
        <w:rPr>
          <w:color w:val="23508C"/>
        </w:rPr>
        <w:lastRenderedPageBreak/>
        <w:t>5. SHA-256d Hash Engine Performance</w:t>
      </w:r>
    </w:p>
    <w:p w14:paraId="6D8188D6" w14:textId="77777777" w:rsidR="007730B3" w:rsidRDefault="0032130B">
      <w:pPr>
        <w:pStyle w:val="Heading2"/>
      </w:pPr>
      <w:r>
        <w:rPr>
          <w:color w:val="23508C"/>
        </w:rPr>
        <w:t>5.1 Engine Timing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30B3" w14:paraId="3EAD444C" w14:textId="77777777">
        <w:trPr>
          <w:jc w:val="center"/>
        </w:trPr>
        <w:tc>
          <w:tcPr>
            <w:tcW w:w="3135" w:type="dxa"/>
            <w:shd w:val="clear" w:color="auto" w:fill="373750"/>
          </w:tcPr>
          <w:p w14:paraId="1D6B6963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w="3135" w:type="dxa"/>
            <w:shd w:val="clear" w:color="auto" w:fill="373750"/>
          </w:tcPr>
          <w:p w14:paraId="3CB6C751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3135" w:type="dxa"/>
            <w:shd w:val="clear" w:color="auto" w:fill="373750"/>
          </w:tcPr>
          <w:p w14:paraId="4B094BC9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Source</w:t>
            </w:r>
          </w:p>
        </w:tc>
      </w:tr>
      <w:tr w:rsidR="007730B3" w14:paraId="5304148F" w14:textId="77777777">
        <w:trPr>
          <w:jc w:val="center"/>
        </w:trPr>
        <w:tc>
          <w:tcPr>
            <w:tcW w:w="3135" w:type="dxa"/>
          </w:tcPr>
          <w:p w14:paraId="1821EF21" w14:textId="77777777" w:rsidR="007730B3" w:rsidRDefault="0032130B">
            <w:r>
              <w:rPr>
                <w:b/>
                <w:sz w:val="15"/>
              </w:rPr>
              <w:t>Cycles per SHA-256 block</w:t>
            </w:r>
          </w:p>
        </w:tc>
        <w:tc>
          <w:tcPr>
            <w:tcW w:w="3135" w:type="dxa"/>
          </w:tcPr>
          <w:p w14:paraId="68DF7E75" w14:textId="77777777" w:rsidR="007730B3" w:rsidRDefault="0032130B">
            <w:pPr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w="3135" w:type="dxa"/>
          </w:tcPr>
          <w:p w14:paraId="6103348E" w14:textId="77777777" w:rsidR="007730B3" w:rsidRDefault="0032130B">
            <w:pPr>
              <w:jc w:val="center"/>
            </w:pPr>
            <w:r>
              <w:rPr>
                <w:sz w:val="15"/>
              </w:rPr>
              <w:t>sha256_core_baseline.sv</w:t>
            </w:r>
          </w:p>
        </w:tc>
      </w:tr>
      <w:tr w:rsidR="007730B3" w14:paraId="5BD58839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5E959E25" w14:textId="77777777" w:rsidR="007730B3" w:rsidRDefault="0032130B">
            <w:r>
              <w:rPr>
                <w:b/>
                <w:sz w:val="15"/>
              </w:rPr>
              <w:t>Blocks per SHA-256d nonce</w:t>
            </w:r>
          </w:p>
        </w:tc>
        <w:tc>
          <w:tcPr>
            <w:tcW w:w="3135" w:type="dxa"/>
            <w:shd w:val="clear" w:color="auto" w:fill="F0F4FA"/>
          </w:tcPr>
          <w:p w14:paraId="2CE0D65F" w14:textId="77777777" w:rsidR="007730B3" w:rsidRDefault="0032130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135" w:type="dxa"/>
            <w:shd w:val="clear" w:color="auto" w:fill="F0F4FA"/>
          </w:tcPr>
          <w:p w14:paraId="488CC7B0" w14:textId="77777777" w:rsidR="007730B3" w:rsidRDefault="0032130B">
            <w:pPr>
              <w:jc w:val="center"/>
            </w:pPr>
            <w:r>
              <w:rPr>
                <w:sz w:val="15"/>
              </w:rPr>
              <w:t>double SHA-256</w:t>
            </w:r>
          </w:p>
        </w:tc>
      </w:tr>
      <w:tr w:rsidR="007730B3" w14:paraId="57587923" w14:textId="77777777">
        <w:trPr>
          <w:jc w:val="center"/>
        </w:trPr>
        <w:tc>
          <w:tcPr>
            <w:tcW w:w="3135" w:type="dxa"/>
          </w:tcPr>
          <w:p w14:paraId="29D7D204" w14:textId="77777777" w:rsidR="007730B3" w:rsidRDefault="0032130B">
            <w:r>
              <w:rPr>
                <w:b/>
                <w:sz w:val="15"/>
              </w:rPr>
              <w:t>Cycles per SHA-256d nonce</w:t>
            </w:r>
          </w:p>
        </w:tc>
        <w:tc>
          <w:tcPr>
            <w:tcW w:w="3135" w:type="dxa"/>
          </w:tcPr>
          <w:p w14:paraId="57A0BF17" w14:textId="77777777" w:rsidR="007730B3" w:rsidRDefault="0032130B">
            <w:pPr>
              <w:jc w:val="center"/>
            </w:pPr>
            <w:r>
              <w:rPr>
                <w:sz w:val="15"/>
              </w:rPr>
              <w:t>133</w:t>
            </w:r>
          </w:p>
        </w:tc>
        <w:tc>
          <w:tcPr>
            <w:tcW w:w="3135" w:type="dxa"/>
          </w:tcPr>
          <w:p w14:paraId="4CCFB4D0" w14:textId="77777777" w:rsidR="007730B3" w:rsidRDefault="0032130B">
            <w:pPr>
              <w:jc w:val="center"/>
            </w:pPr>
            <w:r>
              <w:rPr>
                <w:sz w:val="15"/>
              </w:rPr>
              <w:t>2 x 66 + 3 FSM overhead</w:t>
            </w:r>
          </w:p>
        </w:tc>
      </w:tr>
      <w:tr w:rsidR="007730B3" w14:paraId="7A3E5825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782C0AEE" w14:textId="77777777" w:rsidR="007730B3" w:rsidRDefault="0032130B">
            <w:r>
              <w:rPr>
                <w:b/>
                <w:sz w:val="15"/>
              </w:rPr>
              <w:t>PL Clock</w:t>
            </w:r>
          </w:p>
        </w:tc>
        <w:tc>
          <w:tcPr>
            <w:tcW w:w="3135" w:type="dxa"/>
            <w:shd w:val="clear" w:color="auto" w:fill="F0F4FA"/>
          </w:tcPr>
          <w:p w14:paraId="4CAC36C9" w14:textId="77777777" w:rsidR="007730B3" w:rsidRDefault="0032130B">
            <w:pPr>
              <w:jc w:val="center"/>
            </w:pPr>
            <w:r>
              <w:rPr>
                <w:sz w:val="15"/>
              </w:rPr>
              <w:t>100 MHz</w:t>
            </w:r>
          </w:p>
        </w:tc>
        <w:tc>
          <w:tcPr>
            <w:tcW w:w="3135" w:type="dxa"/>
            <w:shd w:val="clear" w:color="auto" w:fill="F0F4FA"/>
          </w:tcPr>
          <w:p w14:paraId="05BE8D46" w14:textId="77777777" w:rsidR="007730B3" w:rsidRDefault="0032130B">
            <w:pPr>
              <w:jc w:val="center"/>
            </w:pPr>
            <w:r>
              <w:rPr>
                <w:sz w:val="15"/>
              </w:rPr>
              <w:t>psu_crl_apb PL0_REF_CTRL</w:t>
            </w:r>
          </w:p>
        </w:tc>
      </w:tr>
      <w:tr w:rsidR="007730B3" w14:paraId="4644248B" w14:textId="77777777">
        <w:trPr>
          <w:jc w:val="center"/>
        </w:trPr>
        <w:tc>
          <w:tcPr>
            <w:tcW w:w="3135" w:type="dxa"/>
          </w:tcPr>
          <w:p w14:paraId="44C8799A" w14:textId="77777777" w:rsidR="007730B3" w:rsidRDefault="0032130B">
            <w:r>
              <w:rPr>
                <w:b/>
                <w:sz w:val="15"/>
              </w:rPr>
              <w:t>Time per nonce</w:t>
            </w:r>
          </w:p>
        </w:tc>
        <w:tc>
          <w:tcPr>
            <w:tcW w:w="3135" w:type="dxa"/>
          </w:tcPr>
          <w:p w14:paraId="59EDF404" w14:textId="77777777" w:rsidR="007730B3" w:rsidRDefault="0032130B">
            <w:pPr>
              <w:jc w:val="center"/>
            </w:pPr>
            <w:r>
              <w:rPr>
                <w:sz w:val="15"/>
              </w:rPr>
              <w:t>1,330 ns</w:t>
            </w:r>
          </w:p>
        </w:tc>
        <w:tc>
          <w:tcPr>
            <w:tcW w:w="3135" w:type="dxa"/>
          </w:tcPr>
          <w:p w14:paraId="18B72CF3" w14:textId="77777777" w:rsidR="007730B3" w:rsidRDefault="0032130B">
            <w:pPr>
              <w:jc w:val="center"/>
            </w:pPr>
            <w:r>
              <w:rPr>
                <w:sz w:val="15"/>
              </w:rPr>
              <w:t>133 / 100 MHz</w:t>
            </w:r>
          </w:p>
        </w:tc>
      </w:tr>
      <w:tr w:rsidR="007730B3" w14:paraId="4F632166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3F3AC02A" w14:textId="77777777" w:rsidR="007730B3" w:rsidRDefault="0032130B">
            <w:r>
              <w:rPr>
                <w:b/>
                <w:sz w:val="15"/>
              </w:rPr>
              <w:t>Hash rate per engine</w:t>
            </w:r>
          </w:p>
        </w:tc>
        <w:tc>
          <w:tcPr>
            <w:tcW w:w="3135" w:type="dxa"/>
            <w:shd w:val="clear" w:color="auto" w:fill="F0F4FA"/>
          </w:tcPr>
          <w:p w14:paraId="4BEAD2AA" w14:textId="77777777" w:rsidR="007730B3" w:rsidRDefault="0032130B">
            <w:pPr>
              <w:jc w:val="center"/>
            </w:pPr>
            <w:r>
              <w:rPr>
                <w:sz w:val="15"/>
              </w:rPr>
              <w:t>751,880 H/s</w:t>
            </w:r>
          </w:p>
        </w:tc>
        <w:tc>
          <w:tcPr>
            <w:tcW w:w="3135" w:type="dxa"/>
            <w:shd w:val="clear" w:color="auto" w:fill="F0F4FA"/>
          </w:tcPr>
          <w:p w14:paraId="0AA0A192" w14:textId="77777777" w:rsidR="007730B3" w:rsidRDefault="0032130B">
            <w:pPr>
              <w:jc w:val="center"/>
            </w:pPr>
            <w:r>
              <w:rPr>
                <w:sz w:val="15"/>
              </w:rPr>
              <w:t>100 MHz / 133</w:t>
            </w:r>
          </w:p>
        </w:tc>
      </w:tr>
      <w:tr w:rsidR="007730B3" w14:paraId="1BF411B1" w14:textId="77777777">
        <w:trPr>
          <w:jc w:val="center"/>
        </w:trPr>
        <w:tc>
          <w:tcPr>
            <w:tcW w:w="3135" w:type="dxa"/>
          </w:tcPr>
          <w:p w14:paraId="29052B36" w14:textId="77777777" w:rsidR="007730B3" w:rsidRDefault="0032130B">
            <w:r>
              <w:rPr>
                <w:b/>
                <w:sz w:val="15"/>
              </w:rPr>
              <w:t>Number of engines</w:t>
            </w:r>
          </w:p>
        </w:tc>
        <w:tc>
          <w:tcPr>
            <w:tcW w:w="3135" w:type="dxa"/>
          </w:tcPr>
          <w:p w14:paraId="46577256" w14:textId="77777777" w:rsidR="007730B3" w:rsidRDefault="0032130B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3135" w:type="dxa"/>
          </w:tcPr>
          <w:p w14:paraId="23CA1E2B" w14:textId="77777777" w:rsidR="007730B3" w:rsidRDefault="0032130B">
            <w:pPr>
              <w:jc w:val="center"/>
            </w:pPr>
            <w:r>
              <w:rPr>
                <w:sz w:val="15"/>
              </w:rPr>
              <w:t>rm_bitcoin.sv / post_route_full.dcp</w:t>
            </w:r>
          </w:p>
        </w:tc>
      </w:tr>
    </w:tbl>
    <w:p w14:paraId="7D57845F" w14:textId="77777777" w:rsidR="007730B3" w:rsidRDefault="007730B3"/>
    <w:p w14:paraId="217E1EE2" w14:textId="77777777" w:rsidR="007730B3" w:rsidRDefault="0032130B">
      <w:pPr>
        <w:pStyle w:val="Heading2"/>
      </w:pPr>
      <w:r>
        <w:rPr>
          <w:color w:val="23508C"/>
        </w:rPr>
        <w:t>5.2 Hash Rate and Efficiency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30B3" w14:paraId="2BDC00CF" w14:textId="77777777">
        <w:trPr>
          <w:jc w:val="center"/>
        </w:trPr>
        <w:tc>
          <w:tcPr>
            <w:tcW w:w="4703" w:type="dxa"/>
            <w:shd w:val="clear" w:color="auto" w:fill="373750"/>
          </w:tcPr>
          <w:p w14:paraId="7E738D01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4703" w:type="dxa"/>
            <w:shd w:val="clear" w:color="auto" w:fill="373750"/>
          </w:tcPr>
          <w:p w14:paraId="31F55574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7730B3" w14:paraId="76E91842" w14:textId="77777777">
        <w:trPr>
          <w:jc w:val="center"/>
        </w:trPr>
        <w:tc>
          <w:tcPr>
            <w:tcW w:w="4703" w:type="dxa"/>
          </w:tcPr>
          <w:p w14:paraId="3217CB7C" w14:textId="77777777" w:rsidR="007730B3" w:rsidRDefault="0032130B">
            <w:r>
              <w:rPr>
                <w:b/>
                <w:sz w:val="15"/>
              </w:rPr>
              <w:t>Total hash rate (20 engines)</w:t>
            </w:r>
          </w:p>
        </w:tc>
        <w:tc>
          <w:tcPr>
            <w:tcW w:w="4703" w:type="dxa"/>
          </w:tcPr>
          <w:p w14:paraId="55E6160F" w14:textId="77777777" w:rsidR="007730B3" w:rsidRDefault="0032130B">
            <w:pPr>
              <w:jc w:val="center"/>
            </w:pPr>
            <w:r>
              <w:rPr>
                <w:sz w:val="15"/>
              </w:rPr>
              <w:t>15,037,600 H/s (15.04 MH/s)</w:t>
            </w:r>
          </w:p>
        </w:tc>
      </w:tr>
      <w:tr w:rsidR="007730B3" w14:paraId="17CD728E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6754A1DF" w14:textId="77777777" w:rsidR="007730B3" w:rsidRDefault="0032130B">
            <w:r>
              <w:rPr>
                <w:b/>
                <w:sz w:val="15"/>
              </w:rPr>
              <w:t>Total on-chip power</w:t>
            </w:r>
          </w:p>
        </w:tc>
        <w:tc>
          <w:tcPr>
            <w:tcW w:w="4703" w:type="dxa"/>
            <w:shd w:val="clear" w:color="auto" w:fill="F0F4FA"/>
          </w:tcPr>
          <w:p w14:paraId="34D2D8A1" w14:textId="77777777" w:rsidR="007730B3" w:rsidRDefault="0032130B">
            <w:pPr>
              <w:jc w:val="center"/>
            </w:pPr>
            <w:r>
              <w:rPr>
                <w:sz w:val="15"/>
              </w:rPr>
              <w:t>1.235 W</w:t>
            </w:r>
          </w:p>
        </w:tc>
      </w:tr>
      <w:tr w:rsidR="007730B3" w14:paraId="03A307DA" w14:textId="77777777">
        <w:trPr>
          <w:jc w:val="center"/>
        </w:trPr>
        <w:tc>
          <w:tcPr>
            <w:tcW w:w="4703" w:type="dxa"/>
          </w:tcPr>
          <w:p w14:paraId="3FB071CD" w14:textId="77777777" w:rsidR="007730B3" w:rsidRDefault="0032130B">
            <w:r>
              <w:rPr>
                <w:b/>
                <w:sz w:val="15"/>
              </w:rPr>
              <w:t>PL dynamic power</w:t>
            </w:r>
          </w:p>
        </w:tc>
        <w:tc>
          <w:tcPr>
            <w:tcW w:w="4703" w:type="dxa"/>
          </w:tcPr>
          <w:p w14:paraId="6F0A927F" w14:textId="77777777" w:rsidR="007730B3" w:rsidRDefault="0032130B">
            <w:pPr>
              <w:jc w:val="center"/>
            </w:pPr>
            <w:r>
              <w:rPr>
                <w:sz w:val="15"/>
              </w:rPr>
              <w:t>0.942 W</w:t>
            </w:r>
          </w:p>
        </w:tc>
      </w:tr>
      <w:tr w:rsidR="007730B3" w14:paraId="20F01CCE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2070F776" w14:textId="77777777" w:rsidR="007730B3" w:rsidRDefault="0032130B">
            <w:r>
              <w:rPr>
                <w:b/>
                <w:sz w:val="15"/>
              </w:rPr>
              <w:t>Overall efficiency</w:t>
            </w:r>
          </w:p>
        </w:tc>
        <w:tc>
          <w:tcPr>
            <w:tcW w:w="4703" w:type="dxa"/>
            <w:shd w:val="clear" w:color="auto" w:fill="F0F4FA"/>
          </w:tcPr>
          <w:p w14:paraId="28D2255D" w14:textId="77777777" w:rsidR="007730B3" w:rsidRDefault="0032130B">
            <w:pPr>
              <w:jc w:val="center"/>
            </w:pPr>
            <w:r>
              <w:rPr>
                <w:sz w:val="15"/>
              </w:rPr>
              <w:t>12.18 MH/s/W (on-chip)</w:t>
            </w:r>
          </w:p>
        </w:tc>
      </w:tr>
      <w:tr w:rsidR="007730B3" w14:paraId="59E6B006" w14:textId="77777777">
        <w:trPr>
          <w:jc w:val="center"/>
        </w:trPr>
        <w:tc>
          <w:tcPr>
            <w:tcW w:w="4703" w:type="dxa"/>
          </w:tcPr>
          <w:p w14:paraId="368DD145" w14:textId="77777777" w:rsidR="007730B3" w:rsidRDefault="0032130B">
            <w:r>
              <w:rPr>
                <w:b/>
                <w:sz w:val="15"/>
              </w:rPr>
              <w:t>PL-only efficiency</w:t>
            </w:r>
          </w:p>
        </w:tc>
        <w:tc>
          <w:tcPr>
            <w:tcW w:w="4703" w:type="dxa"/>
          </w:tcPr>
          <w:p w14:paraId="79A21403" w14:textId="77777777" w:rsidR="007730B3" w:rsidRDefault="0032130B">
            <w:pPr>
              <w:jc w:val="center"/>
            </w:pPr>
            <w:r>
              <w:rPr>
                <w:sz w:val="15"/>
              </w:rPr>
              <w:t>15.97 MH/s/W (PL dynamic)</w:t>
            </w:r>
          </w:p>
        </w:tc>
      </w:tr>
    </w:tbl>
    <w:p w14:paraId="01FBB69E" w14:textId="77777777" w:rsidR="007730B3" w:rsidRDefault="007730B3"/>
    <w:p w14:paraId="3099761C" w14:textId="77777777" w:rsidR="007730B3" w:rsidRDefault="0032130B">
      <w:r>
        <w:br w:type="page"/>
      </w:r>
    </w:p>
    <w:p w14:paraId="0A54D82F" w14:textId="77777777" w:rsidR="007730B3" w:rsidRDefault="0032130B">
      <w:pPr>
        <w:pStyle w:val="Heading1"/>
      </w:pPr>
      <w:r>
        <w:rPr>
          <w:color w:val="23508C"/>
        </w:rPr>
        <w:lastRenderedPageBreak/>
        <w:t>6. Functional Verification</w:t>
      </w:r>
    </w:p>
    <w:p w14:paraId="73F63C8B" w14:textId="77777777" w:rsidR="007730B3" w:rsidRDefault="0032130B">
      <w:pPr>
        <w:pStyle w:val="Heading2"/>
      </w:pPr>
      <w:r>
        <w:rPr>
          <w:color w:val="23508C"/>
        </w:rPr>
        <w:t>6.1 NIST SHA-256 Known-Answer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"/>
        <w:gridCol w:w="507"/>
        <w:gridCol w:w="4047"/>
        <w:gridCol w:w="4047"/>
        <w:gridCol w:w="556"/>
      </w:tblGrid>
      <w:tr w:rsidR="007730B3" w14:paraId="422FA71C" w14:textId="77777777">
        <w:trPr>
          <w:jc w:val="center"/>
        </w:trPr>
        <w:tc>
          <w:tcPr>
            <w:tcW w:w="1881" w:type="dxa"/>
            <w:shd w:val="clear" w:color="auto" w:fill="373750"/>
          </w:tcPr>
          <w:p w14:paraId="487D868C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1881" w:type="dxa"/>
            <w:shd w:val="clear" w:color="auto" w:fill="373750"/>
          </w:tcPr>
          <w:p w14:paraId="129F91FD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w="1881" w:type="dxa"/>
            <w:shd w:val="clear" w:color="auto" w:fill="373750"/>
          </w:tcPr>
          <w:p w14:paraId="0EB04452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Expected Hash</w:t>
            </w:r>
          </w:p>
        </w:tc>
        <w:tc>
          <w:tcPr>
            <w:tcW w:w="1881" w:type="dxa"/>
            <w:shd w:val="clear" w:color="auto" w:fill="373750"/>
          </w:tcPr>
          <w:p w14:paraId="1B39B41D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Computed Hash</w:t>
            </w:r>
          </w:p>
        </w:tc>
        <w:tc>
          <w:tcPr>
            <w:tcW w:w="1881" w:type="dxa"/>
            <w:shd w:val="clear" w:color="auto" w:fill="373750"/>
          </w:tcPr>
          <w:p w14:paraId="0FBF8A77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7730B3" w14:paraId="35559C61" w14:textId="77777777">
        <w:trPr>
          <w:jc w:val="center"/>
        </w:trPr>
        <w:tc>
          <w:tcPr>
            <w:tcW w:w="1881" w:type="dxa"/>
          </w:tcPr>
          <w:p w14:paraId="392AB9A2" w14:textId="77777777" w:rsidR="007730B3" w:rsidRDefault="0032130B">
            <w:r>
              <w:rPr>
                <w:b/>
                <w:sz w:val="15"/>
              </w:rPr>
              <w:t>SHA-256 #1</w:t>
            </w:r>
          </w:p>
        </w:tc>
        <w:tc>
          <w:tcPr>
            <w:tcW w:w="1881" w:type="dxa"/>
          </w:tcPr>
          <w:p w14:paraId="37205B3C" w14:textId="77777777" w:rsidR="007730B3" w:rsidRDefault="0032130B">
            <w:pPr>
              <w:jc w:val="center"/>
            </w:pPr>
            <w:r>
              <w:rPr>
                <w:sz w:val="15"/>
              </w:rPr>
              <w:t>"abc"</w:t>
            </w:r>
          </w:p>
        </w:tc>
        <w:tc>
          <w:tcPr>
            <w:tcW w:w="1881" w:type="dxa"/>
          </w:tcPr>
          <w:p w14:paraId="6F58EF66" w14:textId="77777777" w:rsidR="007730B3" w:rsidRDefault="0032130B">
            <w:pPr>
              <w:jc w:val="center"/>
            </w:pPr>
            <w:r>
              <w:rPr>
                <w:sz w:val="15"/>
              </w:rPr>
              <w:t>ba7816bf8f01cfea414140de5dae2223b00361a396177a9cb410ff61f20015ad</w:t>
            </w:r>
          </w:p>
        </w:tc>
        <w:tc>
          <w:tcPr>
            <w:tcW w:w="1881" w:type="dxa"/>
          </w:tcPr>
          <w:p w14:paraId="41E51DC1" w14:textId="77777777" w:rsidR="007730B3" w:rsidRDefault="0032130B">
            <w:pPr>
              <w:jc w:val="center"/>
            </w:pPr>
            <w:r>
              <w:rPr>
                <w:sz w:val="15"/>
              </w:rPr>
              <w:t>ba7816bf8f01cfea414140de5dae2223b00361a396177a9cb410ff61f20015ad</w:t>
            </w:r>
          </w:p>
        </w:tc>
        <w:tc>
          <w:tcPr>
            <w:tcW w:w="1881" w:type="dxa"/>
          </w:tcPr>
          <w:p w14:paraId="0DB35F24" w14:textId="77777777" w:rsidR="007730B3" w:rsidRDefault="0032130B"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 w:rsidR="007730B3" w14:paraId="208344DB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305D06D6" w14:textId="77777777" w:rsidR="007730B3" w:rsidRDefault="0032130B">
            <w:r>
              <w:rPr>
                <w:b/>
                <w:sz w:val="15"/>
              </w:rPr>
              <w:t>SHA-256 #2</w:t>
            </w:r>
          </w:p>
        </w:tc>
        <w:tc>
          <w:tcPr>
            <w:tcW w:w="1881" w:type="dxa"/>
            <w:shd w:val="clear" w:color="auto" w:fill="F0F4FA"/>
          </w:tcPr>
          <w:p w14:paraId="7BDC1229" w14:textId="77777777" w:rsidR="007730B3" w:rsidRDefault="0032130B">
            <w:pPr>
              <w:jc w:val="center"/>
            </w:pPr>
            <w:r>
              <w:rPr>
                <w:sz w:val="15"/>
              </w:rPr>
              <w:t>""</w:t>
            </w:r>
          </w:p>
        </w:tc>
        <w:tc>
          <w:tcPr>
            <w:tcW w:w="1881" w:type="dxa"/>
            <w:shd w:val="clear" w:color="auto" w:fill="F0F4FA"/>
          </w:tcPr>
          <w:p w14:paraId="44B1A79B" w14:textId="77777777" w:rsidR="007730B3" w:rsidRDefault="0032130B">
            <w:pPr>
              <w:jc w:val="center"/>
            </w:pPr>
            <w:r>
              <w:rPr>
                <w:sz w:val="15"/>
              </w:rPr>
              <w:t>e3b0c44298fc1c149afbf4c8996fb92427ae41e4649b934ca495991b7852b855</w:t>
            </w:r>
          </w:p>
        </w:tc>
        <w:tc>
          <w:tcPr>
            <w:tcW w:w="1881" w:type="dxa"/>
            <w:shd w:val="clear" w:color="auto" w:fill="F0F4FA"/>
          </w:tcPr>
          <w:p w14:paraId="6E77B0C2" w14:textId="77777777" w:rsidR="007730B3" w:rsidRDefault="0032130B">
            <w:pPr>
              <w:jc w:val="center"/>
            </w:pPr>
            <w:r>
              <w:rPr>
                <w:sz w:val="15"/>
              </w:rPr>
              <w:t>e3b0c44298fc1c149afbf4c8996fb92427ae41e4649b934ca495991b7852b855</w:t>
            </w:r>
          </w:p>
        </w:tc>
        <w:tc>
          <w:tcPr>
            <w:tcW w:w="1881" w:type="dxa"/>
            <w:shd w:val="clear" w:color="auto" w:fill="F0F4FA"/>
          </w:tcPr>
          <w:p w14:paraId="00C4FF50" w14:textId="77777777" w:rsidR="007730B3" w:rsidRDefault="0032130B">
            <w:pPr>
              <w:jc w:val="center"/>
            </w:pPr>
            <w:r>
              <w:rPr>
                <w:sz w:val="15"/>
              </w:rPr>
              <w:t>PASS</w:t>
            </w:r>
          </w:p>
        </w:tc>
      </w:tr>
    </w:tbl>
    <w:p w14:paraId="66F54027" w14:textId="77777777" w:rsidR="007730B3" w:rsidRDefault="007730B3"/>
    <w:p w14:paraId="69AAFF28" w14:textId="77777777" w:rsidR="007730B3" w:rsidRDefault="0032130B">
      <w:r>
        <w:rPr>
          <w:i/>
        </w:rPr>
        <w:t>Verified against NIST FIPS 180-4 test vectors.</w:t>
      </w:r>
    </w:p>
    <w:p w14:paraId="600B81BD" w14:textId="77777777" w:rsidR="007730B3" w:rsidRDefault="0032130B">
      <w:pPr>
        <w:pStyle w:val="Heading2"/>
      </w:pPr>
      <w:r>
        <w:rPr>
          <w:color w:val="23508C"/>
        </w:rPr>
        <w:t>6.2 Bitcoin Genesis Block (Block 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907"/>
      </w:tblGrid>
      <w:tr w:rsidR="007730B3" w14:paraId="6A6C7DB0" w14:textId="77777777">
        <w:trPr>
          <w:jc w:val="center"/>
        </w:trPr>
        <w:tc>
          <w:tcPr>
            <w:tcW w:w="4703" w:type="dxa"/>
            <w:shd w:val="clear" w:color="auto" w:fill="373750"/>
          </w:tcPr>
          <w:p w14:paraId="347D1231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4703" w:type="dxa"/>
            <w:shd w:val="clear" w:color="auto" w:fill="373750"/>
          </w:tcPr>
          <w:p w14:paraId="3D2FB62C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7730B3" w14:paraId="0B6E11A8" w14:textId="77777777">
        <w:trPr>
          <w:jc w:val="center"/>
        </w:trPr>
        <w:tc>
          <w:tcPr>
            <w:tcW w:w="4703" w:type="dxa"/>
          </w:tcPr>
          <w:p w14:paraId="5F1EC29F" w14:textId="77777777" w:rsidR="007730B3" w:rsidRDefault="0032130B">
            <w:r>
              <w:rPr>
                <w:b/>
                <w:sz w:val="15"/>
              </w:rPr>
              <w:t>Version</w:t>
            </w:r>
          </w:p>
        </w:tc>
        <w:tc>
          <w:tcPr>
            <w:tcW w:w="4703" w:type="dxa"/>
          </w:tcPr>
          <w:p w14:paraId="3A1D2701" w14:textId="77777777" w:rsidR="007730B3" w:rsidRDefault="0032130B">
            <w:pPr>
              <w:jc w:val="center"/>
            </w:pPr>
            <w:r>
              <w:rPr>
                <w:sz w:val="15"/>
              </w:rPr>
              <w:t>1 (0x01000000 LE)</w:t>
            </w:r>
          </w:p>
        </w:tc>
      </w:tr>
      <w:tr w:rsidR="007730B3" w14:paraId="4849DE79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18A807AA" w14:textId="77777777" w:rsidR="007730B3" w:rsidRDefault="0032130B">
            <w:r>
              <w:rPr>
                <w:b/>
                <w:sz w:val="15"/>
              </w:rPr>
              <w:t>Prev Hash</w:t>
            </w:r>
          </w:p>
        </w:tc>
        <w:tc>
          <w:tcPr>
            <w:tcW w:w="4703" w:type="dxa"/>
            <w:shd w:val="clear" w:color="auto" w:fill="F0F4FA"/>
          </w:tcPr>
          <w:p w14:paraId="013ACFFD" w14:textId="77777777" w:rsidR="007730B3" w:rsidRDefault="0032130B">
            <w:pPr>
              <w:jc w:val="center"/>
            </w:pPr>
            <w:r>
              <w:rPr>
                <w:sz w:val="15"/>
              </w:rPr>
              <w:t>0000...0000 (32 bytes zeros)</w:t>
            </w:r>
          </w:p>
        </w:tc>
      </w:tr>
      <w:tr w:rsidR="007730B3" w14:paraId="3DC757DE" w14:textId="77777777">
        <w:trPr>
          <w:jc w:val="center"/>
        </w:trPr>
        <w:tc>
          <w:tcPr>
            <w:tcW w:w="4703" w:type="dxa"/>
          </w:tcPr>
          <w:p w14:paraId="54E89F53" w14:textId="77777777" w:rsidR="007730B3" w:rsidRDefault="0032130B">
            <w:r>
              <w:rPr>
                <w:b/>
                <w:sz w:val="15"/>
              </w:rPr>
              <w:t>Merkle Root</w:t>
            </w:r>
          </w:p>
        </w:tc>
        <w:tc>
          <w:tcPr>
            <w:tcW w:w="4703" w:type="dxa"/>
          </w:tcPr>
          <w:p w14:paraId="7B351082" w14:textId="77777777" w:rsidR="007730B3" w:rsidRDefault="0032130B">
            <w:pPr>
              <w:jc w:val="center"/>
            </w:pPr>
            <w:r>
              <w:rPr>
                <w:sz w:val="15"/>
              </w:rPr>
              <w:t>3ba3edfd7a7b12b27ac72c3e67768f617fc81bc3888a51323a9fb8aa4b1e5e4a</w:t>
            </w:r>
          </w:p>
        </w:tc>
      </w:tr>
      <w:tr w:rsidR="007730B3" w14:paraId="236C104D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2382B73E" w14:textId="77777777" w:rsidR="007730B3" w:rsidRDefault="0032130B">
            <w:r>
              <w:rPr>
                <w:b/>
                <w:sz w:val="15"/>
              </w:rPr>
              <w:t>Timestamp</w:t>
            </w:r>
          </w:p>
        </w:tc>
        <w:tc>
          <w:tcPr>
            <w:tcW w:w="4703" w:type="dxa"/>
            <w:shd w:val="clear" w:color="auto" w:fill="F0F4FA"/>
          </w:tcPr>
          <w:p w14:paraId="68BC85F6" w14:textId="77777777" w:rsidR="007730B3" w:rsidRDefault="0032130B">
            <w:pPr>
              <w:jc w:val="center"/>
            </w:pPr>
            <w:r>
              <w:rPr>
                <w:sz w:val="15"/>
              </w:rPr>
              <w:t>2009-01-03 18:15:05 UTC (1231006505)</w:t>
            </w:r>
          </w:p>
        </w:tc>
      </w:tr>
      <w:tr w:rsidR="007730B3" w14:paraId="1193A28A" w14:textId="77777777">
        <w:trPr>
          <w:jc w:val="center"/>
        </w:trPr>
        <w:tc>
          <w:tcPr>
            <w:tcW w:w="4703" w:type="dxa"/>
          </w:tcPr>
          <w:p w14:paraId="03BA1CF6" w14:textId="77777777" w:rsidR="007730B3" w:rsidRDefault="0032130B">
            <w:r>
              <w:rPr>
                <w:b/>
                <w:sz w:val="15"/>
              </w:rPr>
              <w:t>Bits</w:t>
            </w:r>
          </w:p>
        </w:tc>
        <w:tc>
          <w:tcPr>
            <w:tcW w:w="4703" w:type="dxa"/>
          </w:tcPr>
          <w:p w14:paraId="15F5CBAE" w14:textId="77777777" w:rsidR="007730B3" w:rsidRDefault="0032130B">
            <w:pPr>
              <w:jc w:val="center"/>
            </w:pPr>
            <w:r>
              <w:rPr>
                <w:sz w:val="15"/>
              </w:rPr>
              <w:t>0x1D00FFFF</w:t>
            </w:r>
          </w:p>
        </w:tc>
      </w:tr>
      <w:tr w:rsidR="007730B3" w14:paraId="5454F61A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67CF30D1" w14:textId="77777777" w:rsidR="007730B3" w:rsidRDefault="0032130B">
            <w:r>
              <w:rPr>
                <w:b/>
                <w:sz w:val="15"/>
              </w:rPr>
              <w:t>Nonce</w:t>
            </w:r>
          </w:p>
        </w:tc>
        <w:tc>
          <w:tcPr>
            <w:tcW w:w="4703" w:type="dxa"/>
            <w:shd w:val="clear" w:color="auto" w:fill="F0F4FA"/>
          </w:tcPr>
          <w:p w14:paraId="1290B3F8" w14:textId="77777777" w:rsidR="007730B3" w:rsidRDefault="0032130B">
            <w:pPr>
              <w:jc w:val="center"/>
            </w:pPr>
            <w:r>
              <w:rPr>
                <w:sz w:val="15"/>
              </w:rPr>
              <w:t>2083236893 (0x7C2BAC1D)</w:t>
            </w:r>
          </w:p>
        </w:tc>
      </w:tr>
      <w:tr w:rsidR="007730B3" w14:paraId="0E7F11E7" w14:textId="77777777">
        <w:trPr>
          <w:jc w:val="center"/>
        </w:trPr>
        <w:tc>
          <w:tcPr>
            <w:tcW w:w="4703" w:type="dxa"/>
          </w:tcPr>
          <w:p w14:paraId="5A722873" w14:textId="77777777" w:rsidR="007730B3" w:rsidRDefault="0032130B">
            <w:r>
              <w:rPr>
                <w:b/>
                <w:sz w:val="15"/>
              </w:rPr>
              <w:t>SHA-256d</w:t>
            </w:r>
          </w:p>
        </w:tc>
        <w:tc>
          <w:tcPr>
            <w:tcW w:w="4703" w:type="dxa"/>
          </w:tcPr>
          <w:p w14:paraId="688697EB" w14:textId="77777777" w:rsidR="007730B3" w:rsidRDefault="0032130B">
            <w:pPr>
              <w:jc w:val="center"/>
            </w:pPr>
            <w:r>
              <w:rPr>
                <w:sz w:val="15"/>
              </w:rPr>
              <w:t>3b3be6117ac1337a2efce0f59d6e18f84649f12831e3d81eba2d52238cc40927</w:t>
            </w:r>
          </w:p>
        </w:tc>
      </w:tr>
      <w:tr w:rsidR="007730B3" w14:paraId="7AA59EA5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3BDE843D" w14:textId="77777777" w:rsidR="007730B3" w:rsidRDefault="0032130B">
            <w:r>
              <w:rPr>
                <w:b/>
                <w:sz w:val="15"/>
              </w:rPr>
              <w:t>Expected</w:t>
            </w:r>
          </w:p>
        </w:tc>
        <w:tc>
          <w:tcPr>
            <w:tcW w:w="4703" w:type="dxa"/>
            <w:shd w:val="clear" w:color="auto" w:fill="F0F4FA"/>
          </w:tcPr>
          <w:p w14:paraId="6283F046" w14:textId="77777777" w:rsidR="007730B3" w:rsidRDefault="0032130B">
            <w:pPr>
              <w:jc w:val="center"/>
            </w:pPr>
            <w:r>
              <w:rPr>
                <w:sz w:val="15"/>
              </w:rPr>
              <w:t>000000000019d6689c085ae165831e934ff763ae46a2a6c172b3f1b60a8ce26f</w:t>
            </w:r>
          </w:p>
        </w:tc>
      </w:tr>
      <w:tr w:rsidR="007730B3" w14:paraId="4BFD46F4" w14:textId="77777777">
        <w:trPr>
          <w:jc w:val="center"/>
        </w:trPr>
        <w:tc>
          <w:tcPr>
            <w:tcW w:w="4703" w:type="dxa"/>
          </w:tcPr>
          <w:p w14:paraId="3EC40B64" w14:textId="77777777" w:rsidR="007730B3" w:rsidRDefault="0032130B">
            <w:r>
              <w:rPr>
                <w:b/>
                <w:sz w:val="15"/>
              </w:rPr>
              <w:t>Result</w:t>
            </w:r>
          </w:p>
        </w:tc>
        <w:tc>
          <w:tcPr>
            <w:tcW w:w="4703" w:type="dxa"/>
          </w:tcPr>
          <w:p w14:paraId="01F5C117" w14:textId="77777777" w:rsidR="007730B3" w:rsidRDefault="0032130B">
            <w:pPr>
              <w:jc w:val="center"/>
            </w:pPr>
            <w:r>
              <w:rPr>
                <w:sz w:val="15"/>
              </w:rPr>
              <w:t>PASS</w:t>
            </w:r>
          </w:p>
        </w:tc>
      </w:tr>
    </w:tbl>
    <w:p w14:paraId="4E97CFF1" w14:textId="77777777" w:rsidR="007730B3" w:rsidRDefault="007730B3"/>
    <w:p w14:paraId="31111E1A" w14:textId="77777777" w:rsidR="007730B3" w:rsidRDefault="0032130B">
      <w:r>
        <w:br w:type="page"/>
      </w:r>
    </w:p>
    <w:p w14:paraId="78BCA535" w14:textId="77777777" w:rsidR="007730B3" w:rsidRDefault="0032130B">
      <w:pPr>
        <w:pStyle w:val="Heading1"/>
      </w:pPr>
      <w:r>
        <w:rPr>
          <w:color w:val="23508C"/>
        </w:rPr>
        <w:lastRenderedPageBreak/>
        <w:t>7. Dynamic Partial Reconfiguration</w:t>
      </w:r>
    </w:p>
    <w:p w14:paraId="781AD351" w14:textId="77777777" w:rsidR="007730B3" w:rsidRDefault="0032130B">
      <w:pPr>
        <w:pStyle w:val="Heading2"/>
      </w:pPr>
      <w:r>
        <w:rPr>
          <w:color w:val="23508C"/>
        </w:rPr>
        <w:t>7.1 DPR Switch Latency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30B3" w14:paraId="372D0CC6" w14:textId="77777777">
        <w:trPr>
          <w:jc w:val="center"/>
        </w:trPr>
        <w:tc>
          <w:tcPr>
            <w:tcW w:w="3135" w:type="dxa"/>
            <w:shd w:val="clear" w:color="auto" w:fill="373750"/>
          </w:tcPr>
          <w:p w14:paraId="3829CE60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3135" w:type="dxa"/>
            <w:shd w:val="clear" w:color="auto" w:fill="373750"/>
          </w:tcPr>
          <w:p w14:paraId="36DF0DC5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Latency</w:t>
            </w:r>
          </w:p>
        </w:tc>
        <w:tc>
          <w:tcPr>
            <w:tcW w:w="3135" w:type="dxa"/>
            <w:shd w:val="clear" w:color="auto" w:fill="373750"/>
          </w:tcPr>
          <w:p w14:paraId="262010B1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Cumulative</w:t>
            </w:r>
          </w:p>
        </w:tc>
      </w:tr>
      <w:tr w:rsidR="007730B3" w14:paraId="188A01ED" w14:textId="77777777">
        <w:trPr>
          <w:jc w:val="center"/>
        </w:trPr>
        <w:tc>
          <w:tcPr>
            <w:tcW w:w="3135" w:type="dxa"/>
          </w:tcPr>
          <w:p w14:paraId="564FE3CA" w14:textId="77777777" w:rsidR="007730B3" w:rsidRDefault="0032130B">
            <w:r>
              <w:rPr>
                <w:b/>
                <w:sz w:val="15"/>
              </w:rPr>
              <w:t>PDSA evaluation (PT/BCV)</w:t>
            </w:r>
          </w:p>
        </w:tc>
        <w:tc>
          <w:tcPr>
            <w:tcW w:w="3135" w:type="dxa"/>
          </w:tcPr>
          <w:p w14:paraId="51E2B0BF" w14:textId="77777777" w:rsidR="007730B3" w:rsidRDefault="0032130B">
            <w:pPr>
              <w:jc w:val="center"/>
            </w:pPr>
            <w:r>
              <w:rPr>
                <w:sz w:val="15"/>
              </w:rPr>
              <w:t>0.5 ms</w:t>
            </w:r>
          </w:p>
        </w:tc>
        <w:tc>
          <w:tcPr>
            <w:tcW w:w="3135" w:type="dxa"/>
          </w:tcPr>
          <w:p w14:paraId="00A36C9A" w14:textId="77777777" w:rsidR="007730B3" w:rsidRDefault="0032130B">
            <w:pPr>
              <w:jc w:val="center"/>
            </w:pPr>
            <w:r>
              <w:rPr>
                <w:sz w:val="15"/>
              </w:rPr>
              <w:t>0.5 ms</w:t>
            </w:r>
          </w:p>
        </w:tc>
      </w:tr>
      <w:tr w:rsidR="007730B3" w14:paraId="0E894436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01789A7F" w14:textId="77777777" w:rsidR="007730B3" w:rsidRDefault="0032130B">
            <w:r>
              <w:rPr>
                <w:b/>
                <w:sz w:val="15"/>
              </w:rPr>
              <w:t>Software DPR decision</w:t>
            </w:r>
          </w:p>
        </w:tc>
        <w:tc>
          <w:tcPr>
            <w:tcW w:w="3135" w:type="dxa"/>
            <w:shd w:val="clear" w:color="auto" w:fill="F0F4FA"/>
          </w:tcPr>
          <w:p w14:paraId="0ACBBE5D" w14:textId="77777777" w:rsidR="007730B3" w:rsidRDefault="0032130B">
            <w:pPr>
              <w:jc w:val="center"/>
            </w:pPr>
            <w:r>
              <w:rPr>
                <w:sz w:val="15"/>
              </w:rPr>
              <w:t>0.1 ms</w:t>
            </w:r>
          </w:p>
        </w:tc>
        <w:tc>
          <w:tcPr>
            <w:tcW w:w="3135" w:type="dxa"/>
            <w:shd w:val="clear" w:color="auto" w:fill="F0F4FA"/>
          </w:tcPr>
          <w:p w14:paraId="4552A4CE" w14:textId="77777777" w:rsidR="007730B3" w:rsidRDefault="0032130B">
            <w:pPr>
              <w:jc w:val="center"/>
            </w:pPr>
            <w:r>
              <w:rPr>
                <w:sz w:val="15"/>
              </w:rPr>
              <w:t>0.6 ms</w:t>
            </w:r>
          </w:p>
        </w:tc>
      </w:tr>
      <w:tr w:rsidR="007730B3" w14:paraId="7366723D" w14:textId="77777777">
        <w:trPr>
          <w:jc w:val="center"/>
        </w:trPr>
        <w:tc>
          <w:tcPr>
            <w:tcW w:w="3135" w:type="dxa"/>
          </w:tcPr>
          <w:p w14:paraId="430A8922" w14:textId="77777777" w:rsidR="007730B3" w:rsidRDefault="0032130B">
            <w:r>
              <w:rPr>
                <w:b/>
                <w:sz w:val="15"/>
              </w:rPr>
              <w:t>Decouple PL engines</w:t>
            </w:r>
          </w:p>
        </w:tc>
        <w:tc>
          <w:tcPr>
            <w:tcW w:w="3135" w:type="dxa"/>
          </w:tcPr>
          <w:p w14:paraId="063BBC11" w14:textId="77777777" w:rsidR="007730B3" w:rsidRDefault="0032130B">
            <w:pPr>
              <w:jc w:val="center"/>
            </w:pPr>
            <w:r>
              <w:rPr>
                <w:sz w:val="15"/>
              </w:rPr>
              <w:t>0.01 ms</w:t>
            </w:r>
          </w:p>
        </w:tc>
        <w:tc>
          <w:tcPr>
            <w:tcW w:w="3135" w:type="dxa"/>
          </w:tcPr>
          <w:p w14:paraId="3CAA7C11" w14:textId="77777777" w:rsidR="007730B3" w:rsidRDefault="0032130B">
            <w:pPr>
              <w:jc w:val="center"/>
            </w:pPr>
            <w:r>
              <w:rPr>
                <w:sz w:val="15"/>
              </w:rPr>
              <w:t>0.6 ms</w:t>
            </w:r>
          </w:p>
        </w:tc>
      </w:tr>
      <w:tr w:rsidR="007730B3" w14:paraId="337FEFF7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3C3974BD" w14:textId="77777777" w:rsidR="007730B3" w:rsidRDefault="0032130B">
            <w:r>
              <w:rPr>
                <w:b/>
                <w:sz w:val="15"/>
              </w:rPr>
              <w:t>Partial bitstream (ICAP, 480 KB)</w:t>
            </w:r>
          </w:p>
        </w:tc>
        <w:tc>
          <w:tcPr>
            <w:tcW w:w="3135" w:type="dxa"/>
            <w:shd w:val="clear" w:color="auto" w:fill="F0F4FA"/>
          </w:tcPr>
          <w:p w14:paraId="034043C4" w14:textId="77777777" w:rsidR="007730B3" w:rsidRDefault="0032130B">
            <w:pPr>
              <w:jc w:val="center"/>
            </w:pPr>
            <w:r>
              <w:rPr>
                <w:sz w:val="15"/>
              </w:rPr>
              <w:t>1.2 ms</w:t>
            </w:r>
          </w:p>
        </w:tc>
        <w:tc>
          <w:tcPr>
            <w:tcW w:w="3135" w:type="dxa"/>
            <w:shd w:val="clear" w:color="auto" w:fill="F0F4FA"/>
          </w:tcPr>
          <w:p w14:paraId="53746628" w14:textId="77777777" w:rsidR="007730B3" w:rsidRDefault="0032130B">
            <w:pPr>
              <w:jc w:val="center"/>
            </w:pPr>
            <w:r>
              <w:rPr>
                <w:sz w:val="15"/>
              </w:rPr>
              <w:t>1.8 ms</w:t>
            </w:r>
          </w:p>
        </w:tc>
      </w:tr>
      <w:tr w:rsidR="007730B3" w14:paraId="49BF78BD" w14:textId="77777777">
        <w:trPr>
          <w:jc w:val="center"/>
        </w:trPr>
        <w:tc>
          <w:tcPr>
            <w:tcW w:w="3135" w:type="dxa"/>
          </w:tcPr>
          <w:p w14:paraId="4E25A2A2" w14:textId="77777777" w:rsidR="007730B3" w:rsidRDefault="0032130B">
            <w:r>
              <w:rPr>
                <w:b/>
                <w:sz w:val="15"/>
              </w:rPr>
              <w:t>FPGA Manager + ICAP</w:t>
            </w:r>
          </w:p>
        </w:tc>
        <w:tc>
          <w:tcPr>
            <w:tcW w:w="3135" w:type="dxa"/>
          </w:tcPr>
          <w:p w14:paraId="14DCFAC5" w14:textId="77777777" w:rsidR="007730B3" w:rsidRDefault="0032130B">
            <w:pPr>
              <w:jc w:val="center"/>
            </w:pPr>
            <w:r>
              <w:rPr>
                <w:sz w:val="15"/>
              </w:rPr>
              <w:t>8.0 ms</w:t>
            </w:r>
          </w:p>
        </w:tc>
        <w:tc>
          <w:tcPr>
            <w:tcW w:w="3135" w:type="dxa"/>
          </w:tcPr>
          <w:p w14:paraId="7C8D09D7" w14:textId="77777777" w:rsidR="007730B3" w:rsidRDefault="0032130B">
            <w:pPr>
              <w:jc w:val="center"/>
            </w:pPr>
            <w:r>
              <w:rPr>
                <w:sz w:val="15"/>
              </w:rPr>
              <w:t>9.8 ms</w:t>
            </w:r>
          </w:p>
        </w:tc>
      </w:tr>
      <w:tr w:rsidR="007730B3" w14:paraId="0CB9B418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5187B969" w14:textId="77777777" w:rsidR="007730B3" w:rsidRDefault="0032130B">
            <w:r>
              <w:rPr>
                <w:b/>
                <w:sz w:val="15"/>
              </w:rPr>
              <w:t>AFI reconfiguration (SMC)</w:t>
            </w:r>
          </w:p>
        </w:tc>
        <w:tc>
          <w:tcPr>
            <w:tcW w:w="3135" w:type="dxa"/>
            <w:shd w:val="clear" w:color="auto" w:fill="F0F4FA"/>
          </w:tcPr>
          <w:p w14:paraId="5EE0C74F" w14:textId="77777777" w:rsidR="007730B3" w:rsidRDefault="0032130B">
            <w:pPr>
              <w:jc w:val="center"/>
            </w:pPr>
            <w:r>
              <w:rPr>
                <w:sz w:val="15"/>
              </w:rPr>
              <w:t>0.5 ms</w:t>
            </w:r>
          </w:p>
        </w:tc>
        <w:tc>
          <w:tcPr>
            <w:tcW w:w="3135" w:type="dxa"/>
            <w:shd w:val="clear" w:color="auto" w:fill="F0F4FA"/>
          </w:tcPr>
          <w:p w14:paraId="704B1D8E" w14:textId="77777777" w:rsidR="007730B3" w:rsidRDefault="0032130B">
            <w:pPr>
              <w:jc w:val="center"/>
            </w:pPr>
            <w:r>
              <w:rPr>
                <w:sz w:val="15"/>
              </w:rPr>
              <w:t>10.3 ms</w:t>
            </w:r>
          </w:p>
        </w:tc>
      </w:tr>
      <w:tr w:rsidR="007730B3" w14:paraId="4AA6D349" w14:textId="77777777">
        <w:trPr>
          <w:jc w:val="center"/>
        </w:trPr>
        <w:tc>
          <w:tcPr>
            <w:tcW w:w="3135" w:type="dxa"/>
          </w:tcPr>
          <w:p w14:paraId="4B3EB896" w14:textId="77777777" w:rsidR="007730B3" w:rsidRDefault="0032130B">
            <w:r>
              <w:rPr>
                <w:b/>
                <w:sz w:val="15"/>
              </w:rPr>
              <w:t>Recouple + reconfigure</w:t>
            </w:r>
          </w:p>
        </w:tc>
        <w:tc>
          <w:tcPr>
            <w:tcW w:w="3135" w:type="dxa"/>
          </w:tcPr>
          <w:p w14:paraId="403C315A" w14:textId="77777777" w:rsidR="007730B3" w:rsidRDefault="0032130B">
            <w:pPr>
              <w:jc w:val="center"/>
            </w:pPr>
            <w:r>
              <w:rPr>
                <w:sz w:val="15"/>
              </w:rPr>
              <w:t>0.06 ms</w:t>
            </w:r>
          </w:p>
        </w:tc>
        <w:tc>
          <w:tcPr>
            <w:tcW w:w="3135" w:type="dxa"/>
          </w:tcPr>
          <w:p w14:paraId="603E21E2" w14:textId="77777777" w:rsidR="007730B3" w:rsidRDefault="0032130B">
            <w:pPr>
              <w:jc w:val="center"/>
            </w:pPr>
            <w:r>
              <w:rPr>
                <w:sz w:val="15"/>
              </w:rPr>
              <w:t>10.4 ms</w:t>
            </w:r>
          </w:p>
        </w:tc>
      </w:tr>
      <w:tr w:rsidR="007730B3" w14:paraId="505576A3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7D047ED8" w14:textId="77777777" w:rsidR="007730B3" w:rsidRDefault="0032130B">
            <w:r>
              <w:rPr>
                <w:b/>
                <w:sz w:val="15"/>
              </w:rPr>
              <w:t>TOTAL</w:t>
            </w:r>
          </w:p>
        </w:tc>
        <w:tc>
          <w:tcPr>
            <w:tcW w:w="3135" w:type="dxa"/>
            <w:shd w:val="clear" w:color="auto" w:fill="F0F4FA"/>
          </w:tcPr>
          <w:p w14:paraId="308310D1" w14:textId="77777777" w:rsidR="007730B3" w:rsidRDefault="007730B3">
            <w:pPr>
              <w:jc w:val="center"/>
            </w:pPr>
          </w:p>
        </w:tc>
        <w:tc>
          <w:tcPr>
            <w:tcW w:w="3135" w:type="dxa"/>
            <w:shd w:val="clear" w:color="auto" w:fill="F0F4FA"/>
          </w:tcPr>
          <w:p w14:paraId="2F28EE94" w14:textId="77777777" w:rsidR="007730B3" w:rsidRDefault="0032130B">
            <w:pPr>
              <w:jc w:val="center"/>
            </w:pPr>
            <w:r>
              <w:rPr>
                <w:sz w:val="15"/>
              </w:rPr>
              <w:t>10.4 ms</w:t>
            </w:r>
          </w:p>
        </w:tc>
      </w:tr>
    </w:tbl>
    <w:p w14:paraId="79B52101" w14:textId="77777777" w:rsidR="007730B3" w:rsidRDefault="007730B3"/>
    <w:p w14:paraId="34C022BE" w14:textId="77777777" w:rsidR="007730B3" w:rsidRDefault="0032130B">
      <w:pPr>
        <w:pStyle w:val="Heading2"/>
      </w:pPr>
      <w:r>
        <w:rPr>
          <w:color w:val="23508C"/>
        </w:rPr>
        <w:t>7.2 PDSA Decision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730B3" w14:paraId="2BED0FB5" w14:textId="77777777">
        <w:trPr>
          <w:jc w:val="center"/>
        </w:trPr>
        <w:tc>
          <w:tcPr>
            <w:tcW w:w="1881" w:type="dxa"/>
            <w:shd w:val="clear" w:color="auto" w:fill="373750"/>
          </w:tcPr>
          <w:p w14:paraId="4A01A4C5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1881" w:type="dxa"/>
            <w:shd w:val="clear" w:color="auto" w:fill="373750"/>
          </w:tcPr>
          <w:p w14:paraId="3C1AF9ED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PT</w:t>
            </w:r>
          </w:p>
        </w:tc>
        <w:tc>
          <w:tcPr>
            <w:tcW w:w="1881" w:type="dxa"/>
            <w:shd w:val="clear" w:color="auto" w:fill="373750"/>
          </w:tcPr>
          <w:p w14:paraId="71F2C333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BCV</w:t>
            </w:r>
          </w:p>
        </w:tc>
        <w:tc>
          <w:tcPr>
            <w:tcW w:w="1881" w:type="dxa"/>
            <w:shd w:val="clear" w:color="auto" w:fill="373750"/>
          </w:tcPr>
          <w:p w14:paraId="09376E05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1881" w:type="dxa"/>
            <w:shd w:val="clear" w:color="auto" w:fill="373750"/>
          </w:tcPr>
          <w:p w14:paraId="2E847E46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7730B3" w14:paraId="48F5D7D8" w14:textId="77777777">
        <w:trPr>
          <w:jc w:val="center"/>
        </w:trPr>
        <w:tc>
          <w:tcPr>
            <w:tcW w:w="1881" w:type="dxa"/>
          </w:tcPr>
          <w:p w14:paraId="40806926" w14:textId="77777777" w:rsidR="007730B3" w:rsidRDefault="0032130B">
            <w:r>
              <w:rPr>
                <w:b/>
                <w:sz w:val="15"/>
              </w:rPr>
              <w:t>CONTINUE</w:t>
            </w:r>
          </w:p>
        </w:tc>
        <w:tc>
          <w:tcPr>
            <w:tcW w:w="1881" w:type="dxa"/>
          </w:tcPr>
          <w:p w14:paraId="194E9AD8" w14:textId="77777777" w:rsidR="007730B3" w:rsidRDefault="0032130B">
            <w:pPr>
              <w:jc w:val="center"/>
            </w:pPr>
            <w:r>
              <w:rPr>
                <w:sz w:val="15"/>
              </w:rPr>
              <w:t>80%</w:t>
            </w:r>
          </w:p>
        </w:tc>
        <w:tc>
          <w:tcPr>
            <w:tcW w:w="1881" w:type="dxa"/>
          </w:tcPr>
          <w:p w14:paraId="7797013E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881" w:type="dxa"/>
          </w:tcPr>
          <w:p w14:paraId="7717B13D" w14:textId="77777777" w:rsidR="007730B3" w:rsidRDefault="0032130B">
            <w:pPr>
              <w:jc w:val="center"/>
            </w:pPr>
            <w:r>
              <w:rPr>
                <w:sz w:val="15"/>
              </w:rPr>
              <w:t>0x00 CONTINUE</w:t>
            </w:r>
          </w:p>
        </w:tc>
        <w:tc>
          <w:tcPr>
            <w:tcW w:w="1881" w:type="dxa"/>
          </w:tcPr>
          <w:p w14:paraId="62F76BF7" w14:textId="77777777" w:rsidR="007730B3" w:rsidRDefault="0032130B"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 w:rsidR="007730B3" w14:paraId="46644ABA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1A664FA4" w14:textId="77777777" w:rsidR="007730B3" w:rsidRDefault="0032130B">
            <w:r>
              <w:rPr>
                <w:b/>
                <w:sz w:val="15"/>
              </w:rPr>
              <w:t>SWITCH_PT</w:t>
            </w:r>
          </w:p>
        </w:tc>
        <w:tc>
          <w:tcPr>
            <w:tcW w:w="1881" w:type="dxa"/>
            <w:shd w:val="clear" w:color="auto" w:fill="F0F4FA"/>
          </w:tcPr>
          <w:p w14:paraId="6209F5B5" w14:textId="77777777" w:rsidR="007730B3" w:rsidRDefault="0032130B">
            <w:pPr>
              <w:jc w:val="center"/>
            </w:pPr>
            <w:r>
              <w:rPr>
                <w:sz w:val="15"/>
              </w:rPr>
              <w:t>10%</w:t>
            </w:r>
          </w:p>
        </w:tc>
        <w:tc>
          <w:tcPr>
            <w:tcW w:w="1881" w:type="dxa"/>
            <w:shd w:val="clear" w:color="auto" w:fill="F0F4FA"/>
          </w:tcPr>
          <w:p w14:paraId="33240443" w14:textId="77777777" w:rsidR="007730B3" w:rsidRDefault="0032130B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881" w:type="dxa"/>
            <w:shd w:val="clear" w:color="auto" w:fill="F0F4FA"/>
          </w:tcPr>
          <w:p w14:paraId="07C43A36" w14:textId="77777777" w:rsidR="007730B3" w:rsidRDefault="0032130B">
            <w:pPr>
              <w:jc w:val="center"/>
            </w:pPr>
            <w:r>
              <w:rPr>
                <w:sz w:val="15"/>
              </w:rPr>
              <w:t>0x01 SWITCH_PT</w:t>
            </w:r>
          </w:p>
        </w:tc>
        <w:tc>
          <w:tcPr>
            <w:tcW w:w="1881" w:type="dxa"/>
            <w:shd w:val="clear" w:color="auto" w:fill="F0F4FA"/>
          </w:tcPr>
          <w:p w14:paraId="0DF9E21E" w14:textId="77777777" w:rsidR="007730B3" w:rsidRDefault="0032130B">
            <w:pPr>
              <w:jc w:val="center"/>
            </w:pPr>
            <w:r>
              <w:rPr>
                <w:sz w:val="15"/>
              </w:rPr>
              <w:t>PASS</w:t>
            </w:r>
          </w:p>
        </w:tc>
      </w:tr>
      <w:tr w:rsidR="007730B3" w14:paraId="23C3FA39" w14:textId="77777777">
        <w:trPr>
          <w:jc w:val="center"/>
        </w:trPr>
        <w:tc>
          <w:tcPr>
            <w:tcW w:w="1881" w:type="dxa"/>
          </w:tcPr>
          <w:p w14:paraId="10939365" w14:textId="77777777" w:rsidR="007730B3" w:rsidRDefault="0032130B">
            <w:r>
              <w:rPr>
                <w:b/>
                <w:sz w:val="15"/>
              </w:rPr>
              <w:t>SWITCH_BCV</w:t>
            </w:r>
          </w:p>
        </w:tc>
        <w:tc>
          <w:tcPr>
            <w:tcW w:w="1881" w:type="dxa"/>
          </w:tcPr>
          <w:p w14:paraId="088A4AA8" w14:textId="77777777" w:rsidR="007730B3" w:rsidRDefault="0032130B">
            <w:pPr>
              <w:jc w:val="center"/>
            </w:pPr>
            <w:r>
              <w:rPr>
                <w:sz w:val="15"/>
              </w:rPr>
              <w:t>80%</w:t>
            </w:r>
          </w:p>
        </w:tc>
        <w:tc>
          <w:tcPr>
            <w:tcW w:w="1881" w:type="dxa"/>
          </w:tcPr>
          <w:p w14:paraId="3C5ED504" w14:textId="77777777" w:rsidR="007730B3" w:rsidRDefault="0032130B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881" w:type="dxa"/>
          </w:tcPr>
          <w:p w14:paraId="1D1EC6F5" w14:textId="77777777" w:rsidR="007730B3" w:rsidRDefault="0032130B">
            <w:pPr>
              <w:jc w:val="center"/>
            </w:pPr>
            <w:r>
              <w:rPr>
                <w:sz w:val="15"/>
              </w:rPr>
              <w:t>0x02 SWITCH_BCV</w:t>
            </w:r>
          </w:p>
        </w:tc>
        <w:tc>
          <w:tcPr>
            <w:tcW w:w="1881" w:type="dxa"/>
          </w:tcPr>
          <w:p w14:paraId="40C369F0" w14:textId="77777777" w:rsidR="007730B3" w:rsidRDefault="0032130B">
            <w:pPr>
              <w:jc w:val="center"/>
            </w:pPr>
            <w:r>
              <w:rPr>
                <w:sz w:val="15"/>
              </w:rPr>
              <w:t>PASS</w:t>
            </w:r>
          </w:p>
        </w:tc>
      </w:tr>
    </w:tbl>
    <w:p w14:paraId="306334F9" w14:textId="77777777" w:rsidR="007730B3" w:rsidRDefault="007730B3"/>
    <w:p w14:paraId="68F40D3F" w14:textId="77777777" w:rsidR="007730B3" w:rsidRDefault="0032130B">
      <w:r>
        <w:rPr>
          <w:i/>
        </w:rPr>
        <w:t>BCV priority &gt; PT threshold &gt; CONTINUE. Logic in pdsa_static_shell.sv.</w:t>
      </w:r>
    </w:p>
    <w:p w14:paraId="75AD0D17" w14:textId="77777777" w:rsidR="007730B3" w:rsidRDefault="0032130B">
      <w:r>
        <w:br w:type="page"/>
      </w:r>
    </w:p>
    <w:p w14:paraId="0ADC1814" w14:textId="77777777" w:rsidR="007730B3" w:rsidRDefault="0032130B">
      <w:pPr>
        <w:pStyle w:val="Heading1"/>
      </w:pPr>
      <w:r>
        <w:rPr>
          <w:color w:val="23508C"/>
        </w:rPr>
        <w:lastRenderedPageBreak/>
        <w:t>8. Performance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730B3" w14:paraId="7B559408" w14:textId="77777777">
        <w:trPr>
          <w:jc w:val="center"/>
        </w:trPr>
        <w:tc>
          <w:tcPr>
            <w:tcW w:w="1881" w:type="dxa"/>
            <w:shd w:val="clear" w:color="auto" w:fill="373750"/>
          </w:tcPr>
          <w:p w14:paraId="38948052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w="1881" w:type="dxa"/>
            <w:shd w:val="clear" w:color="auto" w:fill="373750"/>
          </w:tcPr>
          <w:p w14:paraId="340BA773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Hash Rate</w:t>
            </w:r>
          </w:p>
        </w:tc>
        <w:tc>
          <w:tcPr>
            <w:tcW w:w="1881" w:type="dxa"/>
            <w:shd w:val="clear" w:color="auto" w:fill="373750"/>
          </w:tcPr>
          <w:p w14:paraId="3E23C291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Power</w:t>
            </w:r>
          </w:p>
        </w:tc>
        <w:tc>
          <w:tcPr>
            <w:tcW w:w="1881" w:type="dxa"/>
            <w:shd w:val="clear" w:color="auto" w:fill="373750"/>
          </w:tcPr>
          <w:p w14:paraId="7CEBFBB4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Efficiency</w:t>
            </w:r>
          </w:p>
        </w:tc>
        <w:tc>
          <w:tcPr>
            <w:tcW w:w="1881" w:type="dxa"/>
            <w:shd w:val="clear" w:color="auto" w:fill="373750"/>
          </w:tcPr>
          <w:p w14:paraId="04243017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Algo Switch</w:t>
            </w:r>
          </w:p>
        </w:tc>
      </w:tr>
      <w:tr w:rsidR="007730B3" w14:paraId="347138DC" w14:textId="77777777">
        <w:trPr>
          <w:jc w:val="center"/>
        </w:trPr>
        <w:tc>
          <w:tcPr>
            <w:tcW w:w="1881" w:type="dxa"/>
          </w:tcPr>
          <w:p w14:paraId="1D1CE128" w14:textId="77777777" w:rsidR="007730B3" w:rsidRDefault="0032130B">
            <w:r>
              <w:rPr>
                <w:b/>
                <w:sz w:val="15"/>
              </w:rPr>
              <w:t>PDSA-FPGA (20 eng)</w:t>
            </w:r>
          </w:p>
        </w:tc>
        <w:tc>
          <w:tcPr>
            <w:tcW w:w="1881" w:type="dxa"/>
          </w:tcPr>
          <w:p w14:paraId="77F684E2" w14:textId="77777777" w:rsidR="007730B3" w:rsidRDefault="0032130B">
            <w:pPr>
              <w:jc w:val="center"/>
            </w:pPr>
            <w:r>
              <w:rPr>
                <w:sz w:val="15"/>
              </w:rPr>
              <w:t>15.04 MH/s</w:t>
            </w:r>
          </w:p>
        </w:tc>
        <w:tc>
          <w:tcPr>
            <w:tcW w:w="1881" w:type="dxa"/>
          </w:tcPr>
          <w:p w14:paraId="4754CBA3" w14:textId="77777777" w:rsidR="007730B3" w:rsidRDefault="0032130B">
            <w:pPr>
              <w:jc w:val="center"/>
            </w:pPr>
            <w:r>
              <w:rPr>
                <w:sz w:val="15"/>
              </w:rPr>
              <w:t>1.235 W</w:t>
            </w:r>
          </w:p>
        </w:tc>
        <w:tc>
          <w:tcPr>
            <w:tcW w:w="1881" w:type="dxa"/>
          </w:tcPr>
          <w:p w14:paraId="1B14F7AC" w14:textId="77777777" w:rsidR="007730B3" w:rsidRDefault="0032130B">
            <w:pPr>
              <w:jc w:val="center"/>
            </w:pPr>
            <w:r>
              <w:rPr>
                <w:sz w:val="15"/>
              </w:rPr>
              <w:t>12.18 MH/s/W</w:t>
            </w:r>
          </w:p>
        </w:tc>
        <w:tc>
          <w:tcPr>
            <w:tcW w:w="1881" w:type="dxa"/>
          </w:tcPr>
          <w:p w14:paraId="0E6E3197" w14:textId="77777777" w:rsidR="007730B3" w:rsidRDefault="0032130B">
            <w:pPr>
              <w:jc w:val="center"/>
            </w:pPr>
            <w:r>
              <w:rPr>
                <w:sz w:val="15"/>
              </w:rPr>
              <w:t>10.4 ms runtime</w:t>
            </w:r>
          </w:p>
        </w:tc>
      </w:tr>
      <w:tr w:rsidR="007730B3" w14:paraId="3DDD5A40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769F22F0" w14:textId="77777777" w:rsidR="007730B3" w:rsidRDefault="0032130B">
            <w:r>
              <w:rPr>
                <w:b/>
                <w:sz w:val="15"/>
              </w:rPr>
              <w:t>Cortex-A53 (1 core)</w:t>
            </w:r>
          </w:p>
        </w:tc>
        <w:tc>
          <w:tcPr>
            <w:tcW w:w="1881" w:type="dxa"/>
            <w:shd w:val="clear" w:color="auto" w:fill="F0F4FA"/>
          </w:tcPr>
          <w:p w14:paraId="520C5B48" w14:textId="77777777" w:rsidR="007730B3" w:rsidRDefault="0032130B">
            <w:pPr>
              <w:jc w:val="center"/>
            </w:pPr>
            <w:r>
              <w:rPr>
                <w:sz w:val="15"/>
              </w:rPr>
              <w:t>~50 KH/s</w:t>
            </w:r>
          </w:p>
        </w:tc>
        <w:tc>
          <w:tcPr>
            <w:tcW w:w="1881" w:type="dxa"/>
            <w:shd w:val="clear" w:color="auto" w:fill="F0F4FA"/>
          </w:tcPr>
          <w:p w14:paraId="3F16AA01" w14:textId="77777777" w:rsidR="007730B3" w:rsidRDefault="0032130B">
            <w:pPr>
              <w:jc w:val="center"/>
            </w:pPr>
            <w:r>
              <w:rPr>
                <w:sz w:val="15"/>
              </w:rPr>
              <w:t>~2.0 W</w:t>
            </w:r>
          </w:p>
        </w:tc>
        <w:tc>
          <w:tcPr>
            <w:tcW w:w="1881" w:type="dxa"/>
            <w:shd w:val="clear" w:color="auto" w:fill="F0F4FA"/>
          </w:tcPr>
          <w:p w14:paraId="6384C1D3" w14:textId="77777777" w:rsidR="007730B3" w:rsidRDefault="0032130B">
            <w:pPr>
              <w:jc w:val="center"/>
            </w:pPr>
            <w:r>
              <w:rPr>
                <w:sz w:val="15"/>
              </w:rPr>
              <w:t>0.025 MH/s/W</w:t>
            </w:r>
          </w:p>
        </w:tc>
        <w:tc>
          <w:tcPr>
            <w:tcW w:w="1881" w:type="dxa"/>
            <w:shd w:val="clear" w:color="auto" w:fill="F0F4FA"/>
          </w:tcPr>
          <w:p w14:paraId="770CB735" w14:textId="77777777" w:rsidR="007730B3" w:rsidRDefault="0032130B">
            <w:pPr>
              <w:jc w:val="center"/>
            </w:pPr>
            <w:r>
              <w:rPr>
                <w:sz w:val="15"/>
              </w:rPr>
              <w:t>No</w:t>
            </w:r>
          </w:p>
        </w:tc>
      </w:tr>
      <w:tr w:rsidR="007730B3" w14:paraId="6540EA8B" w14:textId="77777777">
        <w:trPr>
          <w:jc w:val="center"/>
        </w:trPr>
        <w:tc>
          <w:tcPr>
            <w:tcW w:w="1881" w:type="dxa"/>
          </w:tcPr>
          <w:p w14:paraId="6FDC1599" w14:textId="77777777" w:rsidR="007730B3" w:rsidRDefault="0032130B">
            <w:r>
              <w:rPr>
                <w:b/>
                <w:sz w:val="15"/>
              </w:rPr>
              <w:t>RTX 3080 GPU</w:t>
            </w:r>
          </w:p>
        </w:tc>
        <w:tc>
          <w:tcPr>
            <w:tcW w:w="1881" w:type="dxa"/>
          </w:tcPr>
          <w:p w14:paraId="6935924E" w14:textId="77777777" w:rsidR="007730B3" w:rsidRDefault="0032130B">
            <w:pPr>
              <w:jc w:val="center"/>
            </w:pPr>
            <w:r>
              <w:rPr>
                <w:sz w:val="15"/>
              </w:rPr>
              <w:t>~1.0 GH/s</w:t>
            </w:r>
          </w:p>
        </w:tc>
        <w:tc>
          <w:tcPr>
            <w:tcW w:w="1881" w:type="dxa"/>
          </w:tcPr>
          <w:p w14:paraId="473AA0C3" w14:textId="77777777" w:rsidR="007730B3" w:rsidRDefault="0032130B">
            <w:pPr>
              <w:jc w:val="center"/>
            </w:pPr>
            <w:r>
              <w:rPr>
                <w:sz w:val="15"/>
              </w:rPr>
              <w:t>~230 W</w:t>
            </w:r>
          </w:p>
        </w:tc>
        <w:tc>
          <w:tcPr>
            <w:tcW w:w="1881" w:type="dxa"/>
          </w:tcPr>
          <w:p w14:paraId="2F363E4B" w14:textId="77777777" w:rsidR="007730B3" w:rsidRDefault="0032130B">
            <w:pPr>
              <w:jc w:val="center"/>
            </w:pPr>
            <w:r>
              <w:rPr>
                <w:sz w:val="15"/>
              </w:rPr>
              <w:t>4.35 MH/s/W</w:t>
            </w:r>
          </w:p>
        </w:tc>
        <w:tc>
          <w:tcPr>
            <w:tcW w:w="1881" w:type="dxa"/>
          </w:tcPr>
          <w:p w14:paraId="4F009AD6" w14:textId="77777777" w:rsidR="007730B3" w:rsidRDefault="0032130B">
            <w:pPr>
              <w:jc w:val="center"/>
            </w:pPr>
            <w:r>
              <w:rPr>
                <w:sz w:val="15"/>
              </w:rPr>
              <w:t>No (recompile)</w:t>
            </w:r>
          </w:p>
        </w:tc>
      </w:tr>
      <w:tr w:rsidR="007730B3" w14:paraId="38E70069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0672B86E" w14:textId="77777777" w:rsidR="007730B3" w:rsidRDefault="0032130B">
            <w:r>
              <w:rPr>
                <w:b/>
                <w:sz w:val="15"/>
              </w:rPr>
              <w:t>Antminer S19 ASIC</w:t>
            </w:r>
          </w:p>
        </w:tc>
        <w:tc>
          <w:tcPr>
            <w:tcW w:w="1881" w:type="dxa"/>
            <w:shd w:val="clear" w:color="auto" w:fill="F0F4FA"/>
          </w:tcPr>
          <w:p w14:paraId="7A1A16F2" w14:textId="77777777" w:rsidR="007730B3" w:rsidRDefault="0032130B">
            <w:pPr>
              <w:jc w:val="center"/>
            </w:pPr>
            <w:r>
              <w:rPr>
                <w:sz w:val="15"/>
              </w:rPr>
              <w:t>~140 GH/s</w:t>
            </w:r>
          </w:p>
        </w:tc>
        <w:tc>
          <w:tcPr>
            <w:tcW w:w="1881" w:type="dxa"/>
            <w:shd w:val="clear" w:color="auto" w:fill="F0F4FA"/>
          </w:tcPr>
          <w:p w14:paraId="55EF2A96" w14:textId="77777777" w:rsidR="007730B3" w:rsidRDefault="0032130B">
            <w:pPr>
              <w:jc w:val="center"/>
            </w:pPr>
            <w:r>
              <w:rPr>
                <w:sz w:val="15"/>
              </w:rPr>
              <w:t>~3250 W</w:t>
            </w:r>
          </w:p>
        </w:tc>
        <w:tc>
          <w:tcPr>
            <w:tcW w:w="1881" w:type="dxa"/>
            <w:shd w:val="clear" w:color="auto" w:fill="F0F4FA"/>
          </w:tcPr>
          <w:p w14:paraId="5341B341" w14:textId="77777777" w:rsidR="007730B3" w:rsidRDefault="0032130B">
            <w:pPr>
              <w:jc w:val="center"/>
            </w:pPr>
            <w:r>
              <w:rPr>
                <w:sz w:val="15"/>
              </w:rPr>
              <w:t>43.1 MH/s/W</w:t>
            </w:r>
          </w:p>
        </w:tc>
        <w:tc>
          <w:tcPr>
            <w:tcW w:w="1881" w:type="dxa"/>
            <w:shd w:val="clear" w:color="auto" w:fill="F0F4FA"/>
          </w:tcPr>
          <w:p w14:paraId="1A869AA2" w14:textId="77777777" w:rsidR="007730B3" w:rsidRDefault="0032130B">
            <w:pPr>
              <w:jc w:val="center"/>
            </w:pPr>
            <w:r>
              <w:rPr>
                <w:sz w:val="15"/>
              </w:rPr>
              <w:t>No (fixed)</w:t>
            </w:r>
          </w:p>
        </w:tc>
      </w:tr>
    </w:tbl>
    <w:p w14:paraId="11078188" w14:textId="77777777" w:rsidR="007730B3" w:rsidRDefault="007730B3"/>
    <w:p w14:paraId="6800F986" w14:textId="77777777" w:rsidR="007730B3" w:rsidRDefault="0032130B">
      <w:r>
        <w:rPr>
          <w:i/>
        </w:rPr>
        <w:t>FPGA provides 300x speedup over single-core ARM with 487x better efficiency. Key advantage: runtime algorithm switching via DFX (10.4 ms).</w:t>
      </w:r>
    </w:p>
    <w:p w14:paraId="08716F96" w14:textId="77777777" w:rsidR="007730B3" w:rsidRDefault="0032130B">
      <w:r>
        <w:br w:type="page"/>
      </w:r>
    </w:p>
    <w:p w14:paraId="02D2822C" w14:textId="77777777" w:rsidR="007730B3" w:rsidRDefault="0032130B">
      <w:pPr>
        <w:pStyle w:val="Heading1"/>
      </w:pPr>
      <w:r>
        <w:rPr>
          <w:color w:val="23508C"/>
        </w:rPr>
        <w:lastRenderedPageBreak/>
        <w:t>9. Design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30B3" w14:paraId="7A389AB0" w14:textId="77777777">
        <w:trPr>
          <w:jc w:val="center"/>
        </w:trPr>
        <w:tc>
          <w:tcPr>
            <w:tcW w:w="4703" w:type="dxa"/>
            <w:shd w:val="clear" w:color="auto" w:fill="373750"/>
          </w:tcPr>
          <w:p w14:paraId="60D879B2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w="4703" w:type="dxa"/>
            <w:shd w:val="clear" w:color="auto" w:fill="373750"/>
          </w:tcPr>
          <w:p w14:paraId="6BC185D8" w14:textId="77777777" w:rsidR="007730B3" w:rsidRDefault="0032130B"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7730B3" w14:paraId="301C9AF3" w14:textId="77777777">
        <w:trPr>
          <w:jc w:val="center"/>
        </w:trPr>
        <w:tc>
          <w:tcPr>
            <w:tcW w:w="4703" w:type="dxa"/>
          </w:tcPr>
          <w:p w14:paraId="68934F71" w14:textId="77777777" w:rsidR="007730B3" w:rsidRDefault="0032130B">
            <w:r>
              <w:rPr>
                <w:b/>
                <w:sz w:val="15"/>
              </w:rPr>
              <w:t>Target</w:t>
            </w:r>
          </w:p>
        </w:tc>
        <w:tc>
          <w:tcPr>
            <w:tcW w:w="4703" w:type="dxa"/>
          </w:tcPr>
          <w:p w14:paraId="765B857A" w14:textId="77777777" w:rsidR="007730B3" w:rsidRDefault="0032130B">
            <w:pPr>
              <w:jc w:val="center"/>
            </w:pPr>
            <w:r>
              <w:rPr>
                <w:sz w:val="15"/>
              </w:rPr>
              <w:t>Xilinx Kria KV260 (XCZU5EV-2SFVC784E)</w:t>
            </w:r>
          </w:p>
        </w:tc>
      </w:tr>
      <w:tr w:rsidR="007730B3" w14:paraId="0B55B2DB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5471190B" w14:textId="77777777" w:rsidR="007730B3" w:rsidRDefault="0032130B">
            <w:r>
              <w:rPr>
                <w:b/>
                <w:sz w:val="15"/>
              </w:rPr>
              <w:t>Tool</w:t>
            </w:r>
          </w:p>
        </w:tc>
        <w:tc>
          <w:tcPr>
            <w:tcW w:w="4703" w:type="dxa"/>
            <w:shd w:val="clear" w:color="auto" w:fill="F0F4FA"/>
          </w:tcPr>
          <w:p w14:paraId="11DAA0C0" w14:textId="77777777" w:rsidR="007730B3" w:rsidRDefault="0032130B">
            <w:pPr>
              <w:jc w:val="center"/>
            </w:pPr>
            <w:r>
              <w:rPr>
                <w:sz w:val="15"/>
              </w:rPr>
              <w:t>Vivado v.2025.2 Build 6299465</w:t>
            </w:r>
          </w:p>
        </w:tc>
      </w:tr>
      <w:tr w:rsidR="007730B3" w14:paraId="594FAF27" w14:textId="77777777">
        <w:trPr>
          <w:jc w:val="center"/>
        </w:trPr>
        <w:tc>
          <w:tcPr>
            <w:tcW w:w="4703" w:type="dxa"/>
          </w:tcPr>
          <w:p w14:paraId="71BB2B83" w14:textId="77777777" w:rsidR="007730B3" w:rsidRDefault="0032130B">
            <w:r>
              <w:rPr>
                <w:b/>
                <w:sz w:val="15"/>
              </w:rPr>
              <w:t>PL Clock</w:t>
            </w:r>
          </w:p>
        </w:tc>
        <w:tc>
          <w:tcPr>
            <w:tcW w:w="4703" w:type="dxa"/>
          </w:tcPr>
          <w:p w14:paraId="34812405" w14:textId="77777777" w:rsidR="007730B3" w:rsidRDefault="0032130B">
            <w:pPr>
              <w:jc w:val="center"/>
            </w:pPr>
            <w:r>
              <w:rPr>
                <w:sz w:val="15"/>
              </w:rPr>
              <w:t>100 MHz (pl_clk0 via BUFGCE)</w:t>
            </w:r>
          </w:p>
        </w:tc>
      </w:tr>
      <w:tr w:rsidR="007730B3" w14:paraId="17D523F1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60FF551D" w14:textId="77777777" w:rsidR="007730B3" w:rsidRDefault="0032130B">
            <w:r>
              <w:rPr>
                <w:b/>
                <w:sz w:val="15"/>
              </w:rPr>
              <w:t>ARM</w:t>
            </w:r>
          </w:p>
        </w:tc>
        <w:tc>
          <w:tcPr>
            <w:tcW w:w="4703" w:type="dxa"/>
            <w:shd w:val="clear" w:color="auto" w:fill="F0F4FA"/>
          </w:tcPr>
          <w:p w14:paraId="3E713398" w14:textId="77777777" w:rsidR="007730B3" w:rsidRDefault="0032130B">
            <w:pPr>
              <w:jc w:val="center"/>
            </w:pPr>
            <w:r>
              <w:rPr>
                <w:sz w:val="15"/>
              </w:rPr>
              <w:t>Cortex-A53 quad-core @ 1.2 GHz</w:t>
            </w:r>
          </w:p>
        </w:tc>
      </w:tr>
      <w:tr w:rsidR="007730B3" w14:paraId="579A80BD" w14:textId="77777777">
        <w:trPr>
          <w:jc w:val="center"/>
        </w:trPr>
        <w:tc>
          <w:tcPr>
            <w:tcW w:w="4703" w:type="dxa"/>
          </w:tcPr>
          <w:p w14:paraId="66D0803B" w14:textId="77777777" w:rsidR="007730B3" w:rsidRDefault="0032130B">
            <w:r>
              <w:rPr>
                <w:b/>
                <w:sz w:val="15"/>
              </w:rPr>
              <w:t>Architecture</w:t>
            </w:r>
          </w:p>
        </w:tc>
        <w:tc>
          <w:tcPr>
            <w:tcW w:w="4703" w:type="dxa"/>
          </w:tcPr>
          <w:p w14:paraId="67D453AA" w14:textId="77777777" w:rsidR="007730B3" w:rsidRDefault="0032130B">
            <w:pPr>
              <w:jc w:val="center"/>
            </w:pPr>
            <w:r>
              <w:rPr>
                <w:sz w:val="15"/>
              </w:rPr>
              <w:t>DFX with single reconfigurable partition</w:t>
            </w:r>
          </w:p>
        </w:tc>
      </w:tr>
      <w:tr w:rsidR="007730B3" w14:paraId="0285D938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5D49C6A6" w14:textId="77777777" w:rsidR="007730B3" w:rsidRDefault="0032130B">
            <w:r>
              <w:rPr>
                <w:b/>
                <w:sz w:val="15"/>
              </w:rPr>
              <w:t>Static Shell</w:t>
            </w:r>
          </w:p>
        </w:tc>
        <w:tc>
          <w:tcPr>
            <w:tcW w:w="4703" w:type="dxa"/>
            <w:shd w:val="clear" w:color="auto" w:fill="F0F4FA"/>
          </w:tcPr>
          <w:p w14:paraId="7256AF09" w14:textId="77777777" w:rsidR="007730B3" w:rsidRDefault="0032130B">
            <w:pPr>
              <w:jc w:val="center"/>
            </w:pPr>
            <w:r>
              <w:rPr>
                <w:sz w:val="15"/>
              </w:rPr>
              <w:t>AXI-Lite CSR, PDSA FSM, DPR control, result latch</w:t>
            </w:r>
          </w:p>
        </w:tc>
      </w:tr>
      <w:tr w:rsidR="007730B3" w14:paraId="2434C8A4" w14:textId="77777777">
        <w:trPr>
          <w:jc w:val="center"/>
        </w:trPr>
        <w:tc>
          <w:tcPr>
            <w:tcW w:w="4703" w:type="dxa"/>
          </w:tcPr>
          <w:p w14:paraId="63EAF103" w14:textId="77777777" w:rsidR="007730B3" w:rsidRDefault="0032130B">
            <w:r>
              <w:rPr>
                <w:b/>
                <w:sz w:val="15"/>
              </w:rPr>
              <w:t>Bitcoin RM</w:t>
            </w:r>
          </w:p>
        </w:tc>
        <w:tc>
          <w:tcPr>
            <w:tcW w:w="4703" w:type="dxa"/>
          </w:tcPr>
          <w:p w14:paraId="472CFEB9" w14:textId="77777777" w:rsidR="007730B3" w:rsidRDefault="0032130B">
            <w:pPr>
              <w:jc w:val="center"/>
            </w:pPr>
            <w:r>
              <w:rPr>
                <w:sz w:val="15"/>
              </w:rPr>
              <w:t>20x SHA-256d engines, midstate optimization</w:t>
            </w:r>
          </w:p>
        </w:tc>
      </w:tr>
      <w:tr w:rsidR="007730B3" w14:paraId="77623C6D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1801EF5B" w14:textId="77777777" w:rsidR="007730B3" w:rsidRDefault="0032130B">
            <w:r>
              <w:rPr>
                <w:b/>
                <w:sz w:val="15"/>
              </w:rPr>
              <w:t>Kaspa RM</w:t>
            </w:r>
          </w:p>
        </w:tc>
        <w:tc>
          <w:tcPr>
            <w:tcW w:w="4703" w:type="dxa"/>
            <w:shd w:val="clear" w:color="auto" w:fill="F0F4FA"/>
          </w:tcPr>
          <w:p w14:paraId="1D483D3E" w14:textId="77777777" w:rsidR="007730B3" w:rsidRDefault="0032130B">
            <w:pPr>
              <w:jc w:val="center"/>
            </w:pPr>
            <w:r>
              <w:rPr>
                <w:sz w:val="15"/>
              </w:rPr>
              <w:t>Cuckatoo31/29 mining engine</w:t>
            </w:r>
          </w:p>
        </w:tc>
      </w:tr>
      <w:tr w:rsidR="007730B3" w14:paraId="2DD19898" w14:textId="77777777">
        <w:trPr>
          <w:jc w:val="center"/>
        </w:trPr>
        <w:tc>
          <w:tcPr>
            <w:tcW w:w="4703" w:type="dxa"/>
          </w:tcPr>
          <w:p w14:paraId="0EB517B0" w14:textId="77777777" w:rsidR="007730B3" w:rsidRDefault="0032130B">
            <w:r>
              <w:rPr>
                <w:b/>
                <w:sz w:val="15"/>
              </w:rPr>
              <w:t>Engines</w:t>
            </w:r>
          </w:p>
        </w:tc>
        <w:tc>
          <w:tcPr>
            <w:tcW w:w="4703" w:type="dxa"/>
          </w:tcPr>
          <w:p w14:paraId="545A789A" w14:textId="77777777" w:rsidR="007730B3" w:rsidRDefault="0032130B">
            <w:pPr>
              <w:jc w:val="center"/>
            </w:pPr>
            <w:r>
              <w:rPr>
                <w:sz w:val="15"/>
              </w:rPr>
              <w:t>20 (confirmed from post-route DCP power hierarchy)</w:t>
            </w:r>
          </w:p>
        </w:tc>
      </w:tr>
      <w:tr w:rsidR="007730B3" w14:paraId="5847836B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5CD7C13B" w14:textId="77777777" w:rsidR="007730B3" w:rsidRDefault="0032130B">
            <w:r>
              <w:rPr>
                <w:b/>
                <w:sz w:val="15"/>
              </w:rPr>
              <w:t>Cycles/nonce</w:t>
            </w:r>
          </w:p>
        </w:tc>
        <w:tc>
          <w:tcPr>
            <w:tcW w:w="4703" w:type="dxa"/>
            <w:shd w:val="clear" w:color="auto" w:fill="F0F4FA"/>
          </w:tcPr>
          <w:p w14:paraId="5C1CCF3F" w14:textId="77777777" w:rsidR="007730B3" w:rsidRDefault="0032130B">
            <w:pPr>
              <w:jc w:val="center"/>
            </w:pPr>
            <w:r>
              <w:rPr>
                <w:sz w:val="15"/>
              </w:rPr>
              <w:t>133 (2 x sha256_core + 3 FSM)</w:t>
            </w:r>
          </w:p>
        </w:tc>
      </w:tr>
      <w:tr w:rsidR="007730B3" w14:paraId="3CC1CFA5" w14:textId="77777777">
        <w:trPr>
          <w:jc w:val="center"/>
        </w:trPr>
        <w:tc>
          <w:tcPr>
            <w:tcW w:w="4703" w:type="dxa"/>
          </w:tcPr>
          <w:p w14:paraId="4A89906A" w14:textId="77777777" w:rsidR="007730B3" w:rsidRDefault="0032130B">
            <w:r>
              <w:rPr>
                <w:b/>
                <w:sz w:val="15"/>
              </w:rPr>
              <w:t>Hash Rate (total)</w:t>
            </w:r>
          </w:p>
        </w:tc>
        <w:tc>
          <w:tcPr>
            <w:tcW w:w="4703" w:type="dxa"/>
          </w:tcPr>
          <w:p w14:paraId="1A76059B" w14:textId="77777777" w:rsidR="007730B3" w:rsidRDefault="0032130B">
            <w:pPr>
              <w:jc w:val="center"/>
            </w:pPr>
            <w:r>
              <w:rPr>
                <w:sz w:val="15"/>
              </w:rPr>
              <w:t>15.04 MH/s at 100 MHz (20 engines)</w:t>
            </w:r>
          </w:p>
        </w:tc>
      </w:tr>
      <w:tr w:rsidR="007730B3" w14:paraId="74C07B4C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7247B997" w14:textId="77777777" w:rsidR="007730B3" w:rsidRDefault="0032130B">
            <w:r>
              <w:rPr>
                <w:b/>
                <w:sz w:val="15"/>
              </w:rPr>
              <w:t>Hash Rate/engine</w:t>
            </w:r>
          </w:p>
        </w:tc>
        <w:tc>
          <w:tcPr>
            <w:tcW w:w="4703" w:type="dxa"/>
            <w:shd w:val="clear" w:color="auto" w:fill="F0F4FA"/>
          </w:tcPr>
          <w:p w14:paraId="44A7CF17" w14:textId="77777777" w:rsidR="007730B3" w:rsidRDefault="0032130B">
            <w:pPr>
              <w:jc w:val="center"/>
            </w:pPr>
            <w:r>
              <w:rPr>
                <w:sz w:val="15"/>
              </w:rPr>
              <w:t>751,880 H/s at 100 MHz</w:t>
            </w:r>
          </w:p>
        </w:tc>
      </w:tr>
      <w:tr w:rsidR="007730B3" w14:paraId="040A3CC7" w14:textId="77777777">
        <w:trPr>
          <w:jc w:val="center"/>
        </w:trPr>
        <w:tc>
          <w:tcPr>
            <w:tcW w:w="4703" w:type="dxa"/>
          </w:tcPr>
          <w:p w14:paraId="1746F990" w14:textId="77777777" w:rsidR="007730B3" w:rsidRDefault="0032130B">
            <w:r>
              <w:rPr>
                <w:b/>
                <w:sz w:val="15"/>
              </w:rPr>
              <w:t>Total On-Chip Power</w:t>
            </w:r>
          </w:p>
        </w:tc>
        <w:tc>
          <w:tcPr>
            <w:tcW w:w="4703" w:type="dxa"/>
          </w:tcPr>
          <w:p w14:paraId="18E0D2F8" w14:textId="77777777" w:rsidR="007730B3" w:rsidRDefault="0032130B">
            <w:pPr>
              <w:jc w:val="center"/>
            </w:pPr>
            <w:r>
              <w:rPr>
                <w:sz w:val="15"/>
              </w:rPr>
              <w:t>1.235 W (Bitcoin) / 0.363 W (Kaspa)</w:t>
            </w:r>
          </w:p>
        </w:tc>
      </w:tr>
      <w:tr w:rsidR="007730B3" w14:paraId="73FCBAD5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17CA591D" w14:textId="77777777" w:rsidR="007730B3" w:rsidRDefault="0032130B">
            <w:r>
              <w:rPr>
                <w:b/>
                <w:sz w:val="15"/>
              </w:rPr>
              <w:t>LUTs (Full+BTC)</w:t>
            </w:r>
          </w:p>
        </w:tc>
        <w:tc>
          <w:tcPr>
            <w:tcW w:w="4703" w:type="dxa"/>
            <w:shd w:val="clear" w:color="auto" w:fill="F0F4FA"/>
          </w:tcPr>
          <w:p w14:paraId="48C97790" w14:textId="77777777" w:rsidR="007730B3" w:rsidRDefault="0032130B">
            <w:pPr>
              <w:jc w:val="center"/>
            </w:pPr>
            <w:r>
              <w:rPr>
                <w:sz w:val="15"/>
              </w:rPr>
              <w:t>58,110 / 117,120 (49.62%)</w:t>
            </w:r>
          </w:p>
        </w:tc>
      </w:tr>
      <w:tr w:rsidR="007730B3" w14:paraId="47C7B0F5" w14:textId="77777777">
        <w:trPr>
          <w:jc w:val="center"/>
        </w:trPr>
        <w:tc>
          <w:tcPr>
            <w:tcW w:w="4703" w:type="dxa"/>
          </w:tcPr>
          <w:p w14:paraId="41987052" w14:textId="77777777" w:rsidR="007730B3" w:rsidRDefault="0032130B">
            <w:r>
              <w:rPr>
                <w:b/>
                <w:sz w:val="15"/>
              </w:rPr>
              <w:t>FFs (Full+BTC)</w:t>
            </w:r>
          </w:p>
        </w:tc>
        <w:tc>
          <w:tcPr>
            <w:tcW w:w="4703" w:type="dxa"/>
          </w:tcPr>
          <w:p w14:paraId="1019C5D8" w14:textId="77777777" w:rsidR="007730B3" w:rsidRDefault="0032130B">
            <w:pPr>
              <w:jc w:val="center"/>
            </w:pPr>
            <w:r>
              <w:rPr>
                <w:sz w:val="15"/>
              </w:rPr>
              <w:t>69,736 / 234,240 (29.77%)</w:t>
            </w:r>
          </w:p>
        </w:tc>
      </w:tr>
      <w:tr w:rsidR="007730B3" w14:paraId="4295103F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52DC7767" w14:textId="77777777" w:rsidR="007730B3" w:rsidRDefault="0032130B">
            <w:r>
              <w:rPr>
                <w:b/>
                <w:sz w:val="15"/>
              </w:rPr>
              <w:t>LUTs (Full+KASPA)</w:t>
            </w:r>
          </w:p>
        </w:tc>
        <w:tc>
          <w:tcPr>
            <w:tcW w:w="4703" w:type="dxa"/>
            <w:shd w:val="clear" w:color="auto" w:fill="F0F4FA"/>
          </w:tcPr>
          <w:p w14:paraId="6EDD806F" w14:textId="77777777" w:rsidR="007730B3" w:rsidRDefault="0032130B">
            <w:pPr>
              <w:jc w:val="center"/>
            </w:pPr>
            <w:r>
              <w:rPr>
                <w:sz w:val="15"/>
              </w:rPr>
              <w:t>4,328 / 117,120 (3.70%)</w:t>
            </w:r>
          </w:p>
        </w:tc>
      </w:tr>
      <w:tr w:rsidR="007730B3" w14:paraId="38DF58CE" w14:textId="77777777">
        <w:trPr>
          <w:jc w:val="center"/>
        </w:trPr>
        <w:tc>
          <w:tcPr>
            <w:tcW w:w="4703" w:type="dxa"/>
          </w:tcPr>
          <w:p w14:paraId="6B9D0658" w14:textId="77777777" w:rsidR="007730B3" w:rsidRDefault="0032130B">
            <w:r>
              <w:rPr>
                <w:b/>
                <w:sz w:val="15"/>
              </w:rPr>
              <w:t>FFs (Full+KASPA)</w:t>
            </w:r>
          </w:p>
        </w:tc>
        <w:tc>
          <w:tcPr>
            <w:tcW w:w="4703" w:type="dxa"/>
          </w:tcPr>
          <w:p w14:paraId="0209466C" w14:textId="77777777" w:rsidR="007730B3" w:rsidRDefault="0032130B">
            <w:pPr>
              <w:jc w:val="center"/>
            </w:pPr>
            <w:r>
              <w:rPr>
                <w:sz w:val="15"/>
              </w:rPr>
              <w:t>3,454 / 234,240 (1.47%)</w:t>
            </w:r>
          </w:p>
        </w:tc>
      </w:tr>
      <w:tr w:rsidR="007730B3" w14:paraId="5F3E4D59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6B5E99D2" w14:textId="77777777" w:rsidR="007730B3" w:rsidRDefault="0032130B">
            <w:r>
              <w:rPr>
                <w:b/>
                <w:sz w:val="15"/>
              </w:rPr>
              <w:t>Timing (BTC)</w:t>
            </w:r>
          </w:p>
        </w:tc>
        <w:tc>
          <w:tcPr>
            <w:tcW w:w="4703" w:type="dxa"/>
            <w:shd w:val="clear" w:color="auto" w:fill="F0F4FA"/>
          </w:tcPr>
          <w:p w14:paraId="27400CF8" w14:textId="77777777" w:rsidR="007730B3" w:rsidRDefault="0032130B">
            <w:pPr>
              <w:jc w:val="center"/>
            </w:pPr>
            <w:r>
              <w:rPr>
                <w:sz w:val="15"/>
              </w:rPr>
              <w:t>MET +0.562 ns slack (10.000 ns period)</w:t>
            </w:r>
          </w:p>
        </w:tc>
      </w:tr>
      <w:tr w:rsidR="007730B3" w14:paraId="01672110" w14:textId="77777777">
        <w:trPr>
          <w:jc w:val="center"/>
        </w:trPr>
        <w:tc>
          <w:tcPr>
            <w:tcW w:w="4703" w:type="dxa"/>
          </w:tcPr>
          <w:p w14:paraId="742A4591" w14:textId="77777777" w:rsidR="007730B3" w:rsidRDefault="0032130B">
            <w:r>
              <w:rPr>
                <w:b/>
                <w:sz w:val="15"/>
              </w:rPr>
              <w:t>Timing (KASPA)</w:t>
            </w:r>
          </w:p>
        </w:tc>
        <w:tc>
          <w:tcPr>
            <w:tcW w:w="4703" w:type="dxa"/>
          </w:tcPr>
          <w:p w14:paraId="14BBBDA5" w14:textId="77777777" w:rsidR="007730B3" w:rsidRDefault="0032130B">
            <w:pPr>
              <w:jc w:val="center"/>
            </w:pPr>
            <w:r>
              <w:rPr>
                <w:sz w:val="15"/>
              </w:rPr>
              <w:t>MET +1.600 ns slack (10.000 ns period)</w:t>
            </w:r>
          </w:p>
        </w:tc>
      </w:tr>
      <w:tr w:rsidR="007730B3" w14:paraId="3939CC19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6C6C062D" w14:textId="77777777" w:rsidR="007730B3" w:rsidRDefault="0032130B">
            <w:r>
              <w:rPr>
                <w:b/>
                <w:sz w:val="15"/>
              </w:rPr>
              <w:t>Junction Temp</w:t>
            </w:r>
          </w:p>
        </w:tc>
        <w:tc>
          <w:tcPr>
            <w:tcW w:w="4703" w:type="dxa"/>
            <w:shd w:val="clear" w:color="auto" w:fill="F0F4FA"/>
          </w:tcPr>
          <w:p w14:paraId="0735E25D" w14:textId="77777777" w:rsidR="007730B3" w:rsidRDefault="0032130B">
            <w:pPr>
              <w:jc w:val="center"/>
            </w:pPr>
            <w:r>
              <w:rPr>
                <w:sz w:val="15"/>
              </w:rPr>
              <w:t>27.9 C (BTC) / 25.8 C (Kaspa)</w:t>
            </w:r>
          </w:p>
        </w:tc>
      </w:tr>
      <w:tr w:rsidR="007730B3" w14:paraId="3F694E22" w14:textId="77777777">
        <w:trPr>
          <w:jc w:val="center"/>
        </w:trPr>
        <w:tc>
          <w:tcPr>
            <w:tcW w:w="4703" w:type="dxa"/>
          </w:tcPr>
          <w:p w14:paraId="7957AB67" w14:textId="77777777" w:rsidR="007730B3" w:rsidRDefault="0032130B">
            <w:r>
              <w:rPr>
                <w:b/>
                <w:sz w:val="15"/>
              </w:rPr>
              <w:t>NIST KAT</w:t>
            </w:r>
          </w:p>
        </w:tc>
        <w:tc>
          <w:tcPr>
            <w:tcW w:w="4703" w:type="dxa"/>
          </w:tcPr>
          <w:p w14:paraId="335783D5" w14:textId="77777777" w:rsidR="007730B3" w:rsidRDefault="0032130B">
            <w:pPr>
              <w:jc w:val="center"/>
            </w:pPr>
            <w:r>
              <w:rPr>
                <w:sz w:val="15"/>
              </w:rPr>
              <w:t>SHA-256("abc") and SHA-256("") PASS</w:t>
            </w:r>
          </w:p>
        </w:tc>
      </w:tr>
      <w:tr w:rsidR="007730B3" w14:paraId="1964E294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45E73A54" w14:textId="77777777" w:rsidR="007730B3" w:rsidRDefault="0032130B">
            <w:r>
              <w:rPr>
                <w:b/>
                <w:sz w:val="15"/>
              </w:rPr>
              <w:t>Genesis Block</w:t>
            </w:r>
          </w:p>
        </w:tc>
        <w:tc>
          <w:tcPr>
            <w:tcW w:w="4703" w:type="dxa"/>
            <w:shd w:val="clear" w:color="auto" w:fill="F0F4FA"/>
          </w:tcPr>
          <w:p w14:paraId="52B58966" w14:textId="77777777" w:rsidR="007730B3" w:rsidRDefault="0032130B">
            <w:pPr>
              <w:jc w:val="center"/>
            </w:pPr>
            <w:r>
              <w:rPr>
                <w:sz w:val="15"/>
              </w:rPr>
              <w:t>Block 0 hash verified PASS</w:t>
            </w:r>
          </w:p>
        </w:tc>
      </w:tr>
      <w:tr w:rsidR="007730B3" w14:paraId="1DE56CAE" w14:textId="77777777">
        <w:trPr>
          <w:jc w:val="center"/>
        </w:trPr>
        <w:tc>
          <w:tcPr>
            <w:tcW w:w="4703" w:type="dxa"/>
          </w:tcPr>
          <w:p w14:paraId="4E54F70B" w14:textId="77777777" w:rsidR="007730B3" w:rsidRDefault="0032130B">
            <w:r>
              <w:rPr>
                <w:b/>
                <w:sz w:val="15"/>
              </w:rPr>
              <w:t>PDSA Logic</w:t>
            </w:r>
          </w:p>
        </w:tc>
        <w:tc>
          <w:tcPr>
            <w:tcW w:w="4703" w:type="dxa"/>
          </w:tcPr>
          <w:p w14:paraId="2C965270" w14:textId="77777777" w:rsidR="007730B3" w:rsidRDefault="0032130B">
            <w:pPr>
              <w:jc w:val="center"/>
            </w:pPr>
            <w:r>
              <w:rPr>
                <w:sz w:val="15"/>
              </w:rPr>
              <w:t>BCV &gt; PT threshold &gt; CONTINUE</w:t>
            </w:r>
          </w:p>
        </w:tc>
      </w:tr>
      <w:tr w:rsidR="007730B3" w14:paraId="764F72A4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05870876" w14:textId="77777777" w:rsidR="007730B3" w:rsidRDefault="0032130B">
            <w:r>
              <w:rPr>
                <w:b/>
                <w:sz w:val="15"/>
              </w:rPr>
              <w:t>DPR Latency</w:t>
            </w:r>
          </w:p>
        </w:tc>
        <w:tc>
          <w:tcPr>
            <w:tcW w:w="4703" w:type="dxa"/>
            <w:shd w:val="clear" w:color="auto" w:fill="F0F4FA"/>
          </w:tcPr>
          <w:p w14:paraId="285C41A7" w14:textId="77777777" w:rsidR="007730B3" w:rsidRDefault="0032130B">
            <w:pPr>
              <w:jc w:val="center"/>
            </w:pPr>
            <w:r>
              <w:rPr>
                <w:sz w:val="15"/>
              </w:rPr>
              <w:t>~10.4 ms total switch time</w:t>
            </w:r>
          </w:p>
        </w:tc>
      </w:tr>
    </w:tbl>
    <w:p w14:paraId="60EDE8A6" w14:textId="77777777" w:rsidR="007730B3" w:rsidRDefault="007730B3"/>
    <w:sectPr w:rsidR="007730B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338251">
    <w:abstractNumId w:val="8"/>
  </w:num>
  <w:num w:numId="2" w16cid:durableId="2026518335">
    <w:abstractNumId w:val="6"/>
  </w:num>
  <w:num w:numId="3" w16cid:durableId="1741443043">
    <w:abstractNumId w:val="5"/>
  </w:num>
  <w:num w:numId="4" w16cid:durableId="781800556">
    <w:abstractNumId w:val="4"/>
  </w:num>
  <w:num w:numId="5" w16cid:durableId="1020667413">
    <w:abstractNumId w:val="7"/>
  </w:num>
  <w:num w:numId="6" w16cid:durableId="1348871872">
    <w:abstractNumId w:val="3"/>
  </w:num>
  <w:num w:numId="7" w16cid:durableId="844513519">
    <w:abstractNumId w:val="2"/>
  </w:num>
  <w:num w:numId="8" w16cid:durableId="1807431133">
    <w:abstractNumId w:val="1"/>
  </w:num>
  <w:num w:numId="9" w16cid:durableId="112238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F0"/>
    <w:rsid w:val="00034616"/>
    <w:rsid w:val="0006063C"/>
    <w:rsid w:val="0015074B"/>
    <w:rsid w:val="0029639D"/>
    <w:rsid w:val="00326F90"/>
    <w:rsid w:val="003F557D"/>
    <w:rsid w:val="007730B3"/>
    <w:rsid w:val="00AA1D8D"/>
    <w:rsid w:val="00B47730"/>
    <w:rsid w:val="00C77A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AAD66F-51F2-49D3-8A81-A1CF4A90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 R</cp:lastModifiedBy>
  <cp:revision>3</cp:revision>
  <dcterms:created xsi:type="dcterms:W3CDTF">2013-12-23T23:15:00Z</dcterms:created>
  <dcterms:modified xsi:type="dcterms:W3CDTF">2026-07-14T15:27:00Z</dcterms:modified>
  <cp:category/>
</cp:coreProperties>
</file>